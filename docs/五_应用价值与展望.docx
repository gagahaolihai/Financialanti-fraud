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五应用价值与展望"/>
    <w:p>
      <w:pPr>
        <w:pStyle w:val="Heading1"/>
      </w:pPr>
      <w:r>
        <w:rPr>
          <w:rFonts w:hint="eastAsia"/>
        </w:rPr>
        <w:t xml:space="preserve">五、应用价值与展望</w:t>
      </w:r>
    </w:p>
    <w:p>
      <w:pPr>
        <w:pStyle w:val="BlockText"/>
      </w:pPr>
      <w:r>
        <w:rPr>
          <w:rFonts w:hint="eastAsia"/>
        </w:rPr>
        <w:t xml:space="preserve">本文档为「反诈卫士</w:t>
      </w:r>
      <w:r>
        <w:t xml:space="preserve"> </w:t>
      </w:r>
      <w:r>
        <w:rPr>
          <w:rFonts w:hint="eastAsia"/>
        </w:rPr>
        <w:t xml:space="preserve">v3.0」参赛材料的第五部分。</w:t>
      </w:r>
    </w:p>
    <w:p>
      <w:pPr>
        <w:pStyle w:val="BlockText"/>
      </w:pPr>
      <w:r>
        <w:rPr>
          <w:rFonts w:hint="eastAsia"/>
          <w:b/>
          <w:bCs/>
        </w:rPr>
        <w:t xml:space="preserve">数据口径声明：</w:t>
      </w:r>
      <w:r>
        <w:t xml:space="preserve"> </w:t>
      </w:r>
      <w:r>
        <w:rPr>
          <w:rFonts w:hint="eastAsia"/>
        </w:rPr>
        <w:t xml:space="preserve">系统性能与准确率指标全部取自本仓库</w:t>
      </w:r>
      <w:r>
        <w:t xml:space="preserve"> </w:t>
      </w:r>
      <w:r>
        <w:rPr>
          <w:rStyle w:val="VerbatimChar"/>
        </w:rPr>
        <w:t xml:space="preserve">evaluation/results/</w:t>
      </w:r>
      <w:r>
        <w:t xml:space="preserve"> </w:t>
      </w:r>
      <w:r>
        <w:rPr>
          <w:rFonts w:hint="eastAsia"/>
        </w:rPr>
        <w:t xml:space="preserve">下的实测报告，随文标注样本量与限定语；行业数据全部标注来源机构、报告名称与年份；凡属</w:t>
      </w:r>
      <w:r>
        <w:rPr>
          <w:rFonts w:hint="eastAsia"/>
          <w:b/>
          <w:bCs/>
        </w:rPr>
        <w:t xml:space="preserve">测算值</w:t>
      </w:r>
      <w:r>
        <w:rPr>
          <w:rFonts w:hint="eastAsia"/>
        </w:rPr>
        <w:t xml:space="preserve">而非实测值的，均明确标注「测算」并列出计算过程。</w:t>
      </w:r>
    </w:p>
    <w:p>
      <w:r>
        <w:pict>
          <v:rect style="width:0;height:1.5pt" o:hralign="center" o:hrstd="t" o:hr="t"/>
        </w:pict>
      </w:r>
    </w:p>
    <w:bookmarkStart w:id="14" w:name="X125d4638f06160dd444125e3977bac367a9ff25"/>
    <w:p>
      <w:pPr>
        <w:pStyle w:val="Heading2"/>
      </w:pPr>
      <w:r>
        <w:t xml:space="preserve">1. </w:t>
      </w:r>
      <w:r>
        <w:rPr>
          <w:rFonts w:hint="eastAsia"/>
        </w:rPr>
        <w:t xml:space="preserve">应用场景</w:t>
      </w:r>
    </w:p>
    <w:p>
      <w:pPr>
        <w:pStyle w:val="FirstParagraph"/>
      </w:pPr>
      <w:r>
        <w:rPr>
          <w:rFonts w:hint="eastAsia"/>
        </w:rPr>
        <w:t xml:space="preserve">反诈卫士</w:t>
      </w:r>
      <w:r>
        <w:t xml:space="preserve"> v3.0 </w:t>
      </w:r>
      <w:r>
        <w:rPr>
          <w:rFonts w:hint="eastAsia"/>
        </w:rPr>
        <w:t xml:space="preserve">的核心能力可概括为</w:t>
      </w:r>
      <w:r>
        <w:rPr>
          <w:rFonts w:hint="eastAsia"/>
          <w:b/>
          <w:bCs/>
        </w:rPr>
        <w:t xml:space="preserve">三类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识别</w:t>
      </w:r>
      <w:r>
        <w:rPr>
          <w:rFonts w:hint="eastAsia"/>
        </w:rPr>
        <w:t xml:space="preserve">（意图</w:t>
      </w:r>
      <w:r>
        <w:t xml:space="preserve"> + </w:t>
      </w:r>
      <w:r>
        <w:rPr>
          <w:rFonts w:hint="eastAsia"/>
        </w:rPr>
        <w:t xml:space="preserve">风险</w:t>
      </w:r>
      <w:r>
        <w:t xml:space="preserve"> + </w:t>
      </w:r>
      <w:r>
        <w:rPr>
          <w:rFonts w:hint="eastAsia"/>
        </w:rPr>
        <w:t xml:space="preserve">诈骗类型）、</w:t>
      </w: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（依据来源归属</w:t>
      </w:r>
      <w:r>
        <w:t xml:space="preserve"> + </w:t>
      </w:r>
      <w:r>
        <w:rPr>
          <w:rFonts w:hint="eastAsia"/>
        </w:rPr>
        <w:t xml:space="preserve">知识检索）、</w:t>
      </w:r>
      <w:r>
        <w:rPr>
          <w:rFonts w:hint="eastAsia"/>
          <w:b/>
          <w:bCs/>
        </w:rPr>
        <w:t xml:space="preserve">干预</w:t>
      </w:r>
      <w:r>
        <w:rPr>
          <w:rFonts w:hint="eastAsia"/>
        </w:rPr>
        <w:t xml:space="preserve">（分级劝阻话术</w:t>
      </w:r>
      <w:r>
        <w:t xml:space="preserve"> + </w:t>
      </w:r>
      <w:r>
        <w:rPr>
          <w:rFonts w:hint="eastAsia"/>
        </w:rPr>
        <w:t xml:space="preserve">举报与情景训练）。</w:t>
      </w:r>
    </w:p>
    <w:p>
      <w:pPr>
        <w:pStyle w:val="BodyText"/>
      </w:pPr>
      <w:r>
        <w:rPr>
          <w:rFonts w:hint="eastAsia"/>
        </w:rPr>
        <w:t xml:space="preserve">这三类能力在四个典型场景中落地。每个场景均给出</w:t>
      </w:r>
      <w:r>
        <w:rPr>
          <w:rFonts w:hint="eastAsia"/>
          <w:b/>
          <w:bCs/>
        </w:rPr>
        <w:t xml:space="preserve">具体操作流程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量化价值测算</w:t>
      </w:r>
      <w:r>
        <w:t xml:space="preserve">。</w:t>
      </w:r>
    </w:p>
    <w:bookmarkStart w:id="9" w:name="X2cbfc826d750b589233031c6f2e2c9a51c8859a"/>
    <w:p>
      <w:pPr>
        <w:pStyle w:val="Heading3"/>
      </w:pPr>
      <w:r>
        <w:t xml:space="preserve">1.1 </w:t>
      </w:r>
      <w:r>
        <w:rPr>
          <w:rFonts w:hint="eastAsia"/>
        </w:rPr>
        <w:t xml:space="preserve">场景一：社区反诈宣传站（面向街道</w:t>
      </w:r>
      <w:r>
        <w:t xml:space="preserve"> / </w:t>
      </w:r>
      <w:r>
        <w:rPr>
          <w:rFonts w:hint="eastAsia"/>
        </w:rPr>
        <w:t xml:space="preserve">派出所</w:t>
      </w:r>
      <w:r>
        <w:t xml:space="preserve"> / </w:t>
      </w:r>
      <w:r>
        <w:rPr>
          <w:rFonts w:hint="eastAsia"/>
        </w:rPr>
        <w:t xml:space="preserve">社区服务中心）</w:t>
      </w:r>
    </w:p>
    <w:p>
      <w:pPr>
        <w:pStyle w:val="FirstParagraph"/>
      </w:pPr>
      <w:r>
        <w:rPr>
          <w:rFonts w:hint="eastAsia"/>
          <w:b/>
          <w:bCs/>
        </w:rPr>
        <w:t xml:space="preserve">场景痛点：</w:t>
      </w:r>
      <w:r>
        <w:t xml:space="preserve"> </w:t>
      </w:r>
      <w:r>
        <w:rPr>
          <w:rFonts w:hint="eastAsia"/>
        </w:rPr>
        <w:t xml:space="preserve">基层反诈宣传主要靠发传单、贴海报、开讲座，形式单向、覆盖有限、无法针对个体答疑。民警上门劝阻成本高——据公安部通报，2025</w:t>
      </w:r>
      <w:r>
        <w:t xml:space="preserve"> </w:t>
      </w:r>
      <w:r>
        <w:rPr>
          <w:rFonts w:hint="eastAsia"/>
        </w:rPr>
        <w:t xml:space="preserve">年全国累计见面劝阻</w:t>
      </w:r>
      <w:r>
        <w:t xml:space="preserve"> </w:t>
      </w:r>
      <w:r>
        <w:rPr>
          <w:b/>
          <w:bCs/>
        </w:rPr>
        <w:t xml:space="preserve">674.7 </w:t>
      </w:r>
      <w:r>
        <w:rPr>
          <w:rFonts w:hint="eastAsia"/>
          <w:b/>
          <w:bCs/>
        </w:rPr>
        <w:t xml:space="preserve">万人次</w:t>
      </w:r>
      <w:r>
        <w:rPr>
          <w:rFonts w:hint="eastAsia"/>
        </w:rPr>
        <w:t xml:space="preserve">，人力投入巨大。</w:t>
      </w:r>
    </w:p>
    <w:p>
      <w:pPr>
        <w:pStyle w:val="BodyText"/>
      </w:pPr>
      <w:r>
        <w:rPr>
          <w:rFonts w:hint="eastAsia"/>
          <w:b/>
          <w:bCs/>
        </w:rPr>
        <w:t xml:space="preserve">落地形态：</w:t>
      </w:r>
      <w:r>
        <w:t xml:space="preserve"> </w:t>
      </w:r>
      <w:r>
        <w:rPr>
          <w:rFonts w:hint="eastAsia"/>
        </w:rPr>
        <w:t xml:space="preserve">在社区服务中心、党群服务站部署一台</w:t>
      </w:r>
      <w:r>
        <w:rPr>
          <w:rFonts w:hint="eastAsia"/>
          <w:b/>
          <w:bCs/>
        </w:rPr>
        <w:t xml:space="preserve">离线一体机</w:t>
      </w:r>
      <w:r>
        <w:rPr>
          <w:rFonts w:hint="eastAsia"/>
        </w:rPr>
        <w:t xml:space="preserve">（普通办公电脑即可，无需联网），居民自助咨询。</w:t>
      </w:r>
    </w:p>
    <w:p>
      <w:pPr>
        <w:pStyle w:val="BodyText"/>
      </w:pPr>
      <w:r>
        <w:rPr>
          <w:rFonts w:hint="eastAsia"/>
          <w:b/>
          <w:bCs/>
        </w:rPr>
        <w:t xml:space="preserve">操作流程：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居民操作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在触摸屏上描述遇到的情况（可直接口述语音转文字，或手写输入）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秒内返回风险等级与依据来源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若判定</w:t>
            </w:r>
            <w:r>
              <w:t xml:space="preserve"> </w:t>
            </w:r>
            <w:r>
              <w:rPr>
                <w:b/>
                <w:bCs/>
              </w:rPr>
              <w:t xml:space="preserve">high / critical</w:t>
            </w:r>
            <w:r>
              <w:rPr>
                <w:rFonts w:hint="eastAsia"/>
              </w:rPr>
              <w:t xml:space="preserve">，立即展示分级劝阻话术</w:t>
            </w:r>
            <w:r>
              <w:t xml:space="preserve"> + 96110 </w:t>
            </w:r>
            <w:r>
              <w:rPr>
                <w:rFonts w:hint="eastAsia"/>
              </w:rPr>
              <w:t xml:space="preserve">一键拨号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同时展示"你遇到的属于哪一类骗局""这类骗局共有哪些套路"（16</w:t>
            </w:r>
            <w:r>
              <w:t xml:space="preserve"> </w:t>
            </w:r>
            <w:r>
              <w:rPr>
                <w:rFonts w:hint="eastAsia"/>
              </w:rPr>
              <w:t xml:space="preserve">要素知识卡片）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点击"我想学更多"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12 </w:t>
            </w:r>
            <w:r>
              <w:rPr>
                <w:rFonts w:hint="eastAsia"/>
              </w:rPr>
              <w:t xml:space="preserve">个情景剧本之一，做互动闯关训练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获得积分与勋章，可打印"反诈学习凭证"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量化价值（测算）：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单次咨询成本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本地模式零</w:t>
            </w:r>
            <w:r>
              <w:t xml:space="preserve"> API </w:t>
            </w:r>
            <w:r>
              <w:rPr>
                <w:rFonts w:hint="eastAsia"/>
              </w:rPr>
              <w:t xml:space="preserve">调用、零网络费用；仅摊薄设备电费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单机并发能力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448 QPS</w:t>
            </w:r>
            <w:r>
              <w:rPr>
                <w:rFonts w:hint="eastAsia"/>
              </w:rPr>
              <w:t xml:space="preserve">（单线程实测）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evaluation/results/benchmark_report.md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单次响应耗时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2.23 ms</w:t>
            </w:r>
            <w:r>
              <w:rPr>
                <w:rFonts w:hint="eastAsia"/>
              </w:rPr>
              <w:t xml:space="preserve">（规则引擎路径实测）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单台设备日服务量测算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按每台每天开放</w:t>
            </w:r>
            <w:r>
              <w:t xml:space="preserve"> 8 </w:t>
            </w:r>
            <w:r>
              <w:rPr>
                <w:rFonts w:hint="eastAsia"/>
              </w:rPr>
              <w:t xml:space="preserve">小时、单次咨询含阅读回复约</w:t>
            </w:r>
            <w:r>
              <w:t xml:space="preserve"> 90 </w:t>
            </w:r>
            <w:r>
              <w:rPr>
                <w:rFonts w:hint="eastAsia"/>
              </w:rPr>
              <w:t xml:space="preserve">秒、并发</w:t>
            </w:r>
            <w:r>
              <w:t xml:space="preserve"> 1 </w:t>
            </w:r>
            <w:r>
              <w:rPr>
                <w:rFonts w:hint="eastAsia"/>
              </w:rPr>
              <w:t xml:space="preserve">人计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320 </w:t>
            </w:r>
            <w:r>
              <w:rPr>
                <w:rFonts w:hint="eastAsia"/>
                <w:b/>
                <w:bCs/>
              </w:rPr>
              <w:t xml:space="preserve">人次/台/日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测算：8×3600÷90</w:t>
            </w:r>
            <w:r>
              <w:t xml:space="preserve"> ≈ 320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对比人工咨询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一名社区民警/网格员日均接待咨询约</w:t>
            </w:r>
            <w:r>
              <w:t xml:space="preserve"> 20–30 </w:t>
            </w:r>
            <w:r>
              <w:rPr>
                <w:rFonts w:hint="eastAsia"/>
              </w:rPr>
              <w:t xml:space="preserve">人次</w:t>
            </w:r>
            <w:r>
              <w:t xml:space="preserve"> → </w:t>
            </w:r>
            <w:r>
              <w:rPr>
                <w:rFonts w:hint="eastAsia"/>
              </w:rPr>
              <w:t xml:space="preserve">单台设备</w:t>
            </w:r>
            <w:r>
              <w:rPr>
                <w:rFonts w:hint="eastAsia"/>
                <w:b/>
                <w:bCs/>
              </w:rPr>
              <w:t xml:space="preserve">等效约</w:t>
            </w:r>
            <w:r>
              <w:rPr>
                <w:b/>
                <w:bCs/>
              </w:rPr>
              <w:t xml:space="preserve"> 10–16 </w:t>
            </w:r>
            <w:r>
              <w:rPr>
                <w:rFonts w:hint="eastAsia"/>
                <w:b/>
                <w:bCs/>
              </w:rPr>
              <w:t xml:space="preserve">名人力</w:t>
            </w:r>
            <w:r>
              <w:rPr>
                <w:rFonts w:hint="eastAsia"/>
              </w:rPr>
              <w:t xml:space="preserve">的接待量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测算：320</w:t>
            </w:r>
            <w:r>
              <w:t xml:space="preserve"> ÷ 20~30 ≈ 10.7~16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口径说明：</w:t>
      </w:r>
      <w:r>
        <w:t xml:space="preserve"> </w:t>
      </w:r>
      <w:r>
        <w:t xml:space="preserve">448 QPS </w:t>
      </w:r>
      <w:r>
        <w:rPr>
          <w:rFonts w:hint="eastAsia"/>
        </w:rPr>
        <w:t xml:space="preserve">与</w:t>
      </w:r>
      <w:r>
        <w:t xml:space="preserve"> 2.23 ms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规则引擎路径</w:t>
      </w:r>
      <w:r>
        <w:rPr>
          <w:rFonts w:hint="eastAsia"/>
        </w:rPr>
        <w:t xml:space="preserve">的单线程实测值，不含外部大模型网络往返。上面的"日服务量"是</w:t>
      </w:r>
      <w:r>
        <w:rPr>
          <w:rFonts w:hint="eastAsia"/>
          <w:b/>
          <w:bCs/>
        </w:rPr>
        <w:t xml:space="preserve">按人工接待节奏测算的体验上限</w:t>
      </w:r>
      <w:r>
        <w:rPr>
          <w:rFonts w:hint="eastAsia"/>
        </w:rPr>
        <w:t xml:space="preserve">，不是系统吞吐上限——系统的技术吞吐远高于此，瓶颈在人机交互时长而非算力。</w:t>
      </w:r>
    </w:p>
    <w:bookmarkEnd w:id="9"/>
    <w:bookmarkStart w:id="10" w:name="X61b4b2047f145b7713486482417dc100adb0a4c"/>
    <w:p>
      <w:pPr>
        <w:pStyle w:val="Heading3"/>
      </w:pPr>
      <w:r>
        <w:t xml:space="preserve">1.2 </w:t>
      </w:r>
      <w:r>
        <w:rPr>
          <w:rFonts w:hint="eastAsia"/>
        </w:rPr>
        <w:t xml:space="preserve">场景二：校园反诈教育（面向高校</w:t>
      </w:r>
      <w:r>
        <w:t xml:space="preserve"> / </w:t>
      </w:r>
      <w:r>
        <w:rPr>
          <w:rFonts w:hint="eastAsia"/>
        </w:rPr>
        <w:t xml:space="preserve">中学</w:t>
      </w:r>
      <w:r>
        <w:t xml:space="preserve"> / </w:t>
      </w:r>
      <w:r>
        <w:rPr>
          <w:rFonts w:hint="eastAsia"/>
        </w:rPr>
        <w:t xml:space="preserve">教育局）</w:t>
      </w:r>
    </w:p>
    <w:p>
      <w:pPr>
        <w:pStyle w:val="FirstParagraph"/>
      </w:pPr>
      <w:r>
        <w:rPr>
          <w:rFonts w:hint="eastAsia"/>
          <w:b/>
          <w:bCs/>
        </w:rPr>
        <w:t xml:space="preserve">场景痛点：</w:t>
      </w:r>
      <w:r>
        <w:t xml:space="preserve"> </w:t>
      </w:r>
      <w:r>
        <w:rPr>
          <w:rFonts w:hint="eastAsia"/>
        </w:rPr>
        <w:t xml:space="preserve">校园是刷单返利、校园贷、游戏交易、冒充熟人等骗局的高发区。传统做法是开学季开一次讲座、签一份承诺书，学生参与度低、效果难量化。同时，学生群体对"被强制安装</w:t>
      </w:r>
      <w:r>
        <w:t xml:space="preserve"> </w:t>
      </w:r>
      <w:r>
        <w:rPr>
          <w:rFonts w:hint="eastAsia"/>
        </w:rPr>
        <w:t xml:space="preserve">App"普遍抵触。</w:t>
      </w:r>
    </w:p>
    <w:p>
      <w:pPr>
        <w:pStyle w:val="BodyText"/>
      </w:pPr>
      <w:r>
        <w:rPr>
          <w:rFonts w:hint="eastAsia"/>
          <w:b/>
          <w:bCs/>
        </w:rPr>
        <w:t xml:space="preserve">落地形态：</w:t>
      </w:r>
      <w:r>
        <w:t xml:space="preserve"> </w:t>
      </w:r>
      <w:r>
        <w:t xml:space="preserve">Web </w:t>
      </w:r>
      <w:r>
        <w:rPr>
          <w:rFonts w:hint="eastAsia"/>
        </w:rPr>
        <w:t xml:space="preserve">应用（浏览器直接访问，无需安装）+</w:t>
      </w:r>
      <w:r>
        <w:t xml:space="preserve"> </w:t>
      </w:r>
      <w:r>
        <w:rPr>
          <w:rFonts w:hint="eastAsia"/>
        </w:rPr>
        <w:t xml:space="preserve">可选</w:t>
      </w:r>
      <w:r>
        <w:t xml:space="preserve"> PWA </w:t>
      </w:r>
      <w:r>
        <w:rPr>
          <w:rFonts w:hint="eastAsia"/>
        </w:rPr>
        <w:t xml:space="preserve">添加到桌面。可嵌入学校安全教育平台，或作为"反诈主题班会"的互动工具。</w:t>
      </w:r>
    </w:p>
    <w:p>
      <w:pPr>
        <w:pStyle w:val="BodyText"/>
      </w:pPr>
      <w:r>
        <w:rPr>
          <w:rFonts w:hint="eastAsia"/>
          <w:b/>
          <w:bCs/>
        </w:rPr>
        <w:t xml:space="preserve">操作流程：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教师/学生操作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教师布置："进入情景闯关，完成'刷单陷阱'与'校园贷危机'两关"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学生浏览器打开链接即可，零安装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学生逐关选择应对方式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系统对每个选择给出即时反馈与后果推演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生成个人反诈积分与勋章（</w:t>
            </w:r>
            <w:r>
              <w:rPr>
                <w:rStyle w:val="VerbatimChar"/>
              </w:rPr>
              <w:t xml:space="preserve">scenario_beginner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教师查看班级榜单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按积分排行，可视化学情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学生自由提问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小时对话答疑；复杂问题可接外部大模型增强（学校自选是否开启）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量化价值（测算）：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可训练情景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</w:t>
            </w:r>
            <w:r>
              <w:rPr>
                <w:rFonts w:hint="eastAsia"/>
                <w:b/>
                <w:bCs/>
              </w:rPr>
              <w:t xml:space="preserve">个剧本</w:t>
            </w:r>
            <w:r>
              <w:rPr>
                <w:b/>
                <w:bCs/>
              </w:rPr>
              <w:t xml:space="preserve"> / 36 </w:t>
            </w:r>
            <w:r>
              <w:rPr>
                <w:rFonts w:hint="eastAsia"/>
                <w:b/>
                <w:bCs/>
              </w:rPr>
              <w:t xml:space="preserve">个决策步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knowledge_base/scenarios.json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覆盖诈骗类型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knowledge_base/fraud_types.json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单场班会覆盖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50 </w:t>
            </w:r>
            <w:r>
              <w:rPr>
                <w:rFonts w:hint="eastAsia"/>
              </w:rPr>
              <w:t xml:space="preserve">人班级、每人</w:t>
            </w:r>
            <w:r>
              <w:t xml:space="preserve"> 2 </w:t>
            </w:r>
            <w:r>
              <w:rPr>
                <w:rFonts w:hint="eastAsia"/>
              </w:rPr>
              <w:t xml:space="preserve">关、每关</w:t>
            </w:r>
            <w:r>
              <w:t xml:space="preserve"> 3 </w:t>
            </w:r>
            <w:r>
              <w:rPr>
                <w:rFonts w:hint="eastAsia"/>
              </w:rPr>
              <w:t xml:space="preserve">步、约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个课时完成全班训练并出成绩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学情可量化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</w:t>
            </w:r>
            <w:r>
              <w:t xml:space="preserve"> + </w:t>
            </w:r>
            <w:r>
              <w:rPr>
                <w:rFonts w:hint="eastAsia"/>
              </w:rPr>
              <w:t xml:space="preserve">勋章</w:t>
            </w:r>
            <w:r>
              <w:t xml:space="preserve"> + </w:t>
            </w:r>
            <w:r>
              <w:rPr>
                <w:rFonts w:hint="eastAsia"/>
              </w:rPr>
              <w:t xml:space="preserve">排行榜，教师端可见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gamification/</w:t>
            </w:r>
            <w:r>
              <w:t xml:space="preserve">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安装抵触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零安装</w:t>
            </w:r>
            <w:r>
              <w:rPr>
                <w:rFonts w:hint="eastAsia"/>
              </w:rPr>
              <w:t xml:space="preserve">（Web</w:t>
            </w:r>
            <w:r>
              <w:t xml:space="preserve"> / </w:t>
            </w:r>
            <w:r>
              <w:rPr>
                <w:rFonts w:hint="eastAsia"/>
              </w:rPr>
              <w:t xml:space="preserve">PWA）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无需应用商店，无需人脸识别注册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对比说明：</w:t>
      </w:r>
      <w:r>
        <w:t xml:space="preserve"> </w:t>
      </w:r>
      <w:r>
        <w:rPr>
          <w:rFonts w:hint="eastAsia"/>
        </w:rPr>
        <w:t xml:space="preserve">现有主流反诈</w:t>
      </w:r>
      <w:r>
        <w:t xml:space="preserve"> App </w:t>
      </w:r>
      <w:r>
        <w:rPr>
          <w:rFonts w:hint="eastAsia"/>
        </w:rPr>
        <w:t xml:space="preserve">需下载安装、实名注册、常驻后台权限，在校园场景中常引发"被强制安装"的抵触情绪（详见</w:t>
      </w:r>
      <w:r>
        <w:t xml:space="preserve"> §2.3 </w:t>
      </w:r>
      <w:r>
        <w:rPr>
          <w:rFonts w:hint="eastAsia"/>
        </w:rPr>
        <w:t xml:space="preserve">竞品局限）。本项目采用</w:t>
      </w:r>
      <w:r>
        <w:t xml:space="preserve"> </w:t>
      </w: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优先、零安装</w:t>
      </w:r>
      <w:r>
        <w:rPr>
          <w:rFonts w:hint="eastAsia"/>
        </w:rPr>
        <w:t xml:space="preserve">形态，正是针对这一痛点。</w:t>
      </w:r>
    </w:p>
    <w:bookmarkEnd w:id="10"/>
    <w:bookmarkStart w:id="11" w:name="X0b585b2e4e0a670008e1231513455bb913e03f6"/>
    <w:p>
      <w:pPr>
        <w:pStyle w:val="Heading3"/>
      </w:pPr>
      <w:r>
        <w:t xml:space="preserve">1.3 </w:t>
      </w:r>
      <w:r>
        <w:rPr>
          <w:rFonts w:hint="eastAsia"/>
        </w:rPr>
        <w:t xml:space="preserve">场景三：银行网点</w:t>
      </w:r>
      <w:r>
        <w:t xml:space="preserve"> / </w:t>
      </w:r>
      <w:r>
        <w:rPr>
          <w:rFonts w:hint="eastAsia"/>
        </w:rPr>
        <w:t xml:space="preserve">支付机构柜面（面向大堂经理</w:t>
      </w:r>
      <w:r>
        <w:t xml:space="preserve"> / </w:t>
      </w:r>
      <w:r>
        <w:rPr>
          <w:rFonts w:hint="eastAsia"/>
        </w:rPr>
        <w:t xml:space="preserve">柜员）</w:t>
      </w:r>
    </w:p>
    <w:p>
      <w:pPr>
        <w:pStyle w:val="FirstParagraph"/>
      </w:pPr>
      <w:r>
        <w:rPr>
          <w:rFonts w:hint="eastAsia"/>
          <w:b/>
          <w:bCs/>
        </w:rPr>
        <w:t xml:space="preserve">场景痛点：</w:t>
      </w:r>
      <w:r>
        <w:t xml:space="preserve"> </w:t>
      </w:r>
      <w:r>
        <w:rPr>
          <w:rFonts w:hint="eastAsia"/>
        </w:rPr>
        <w:t xml:space="preserve">银行柜面是拦截转账的</w:t>
      </w:r>
      <w:r>
        <w:rPr>
          <w:rFonts w:hint="eastAsia"/>
          <w:b/>
          <w:bCs/>
        </w:rPr>
        <w:t xml:space="preserve">最后一道闸门</w:t>
      </w:r>
      <w:r>
        <w:rPr>
          <w:rFonts w:hint="eastAsia"/>
        </w:rPr>
        <w:t xml:space="preserve">。柜员面对被深度洗脑的客户时，缺少即时、权威、可展示的劝阻依据——客户常反问"你凭什么说这是诈骗"。</w:t>
      </w:r>
    </w:p>
    <w:p>
      <w:pPr>
        <w:pStyle w:val="BodyText"/>
      </w:pPr>
      <w:r>
        <w:rPr>
          <w:rFonts w:hint="eastAsia"/>
          <w:b/>
          <w:bCs/>
        </w:rPr>
        <w:t xml:space="preserve">落地形态：</w:t>
      </w:r>
      <w:r>
        <w:t xml:space="preserve"> </w:t>
      </w:r>
      <w:r>
        <w:rPr>
          <w:rFonts w:hint="eastAsia"/>
        </w:rPr>
        <w:t xml:space="preserve">部署在大堂平板或柜面终端，作为</w:t>
      </w:r>
      <w:r>
        <w:rPr>
          <w:rFonts w:hint="eastAsia"/>
          <w:b/>
          <w:bCs/>
        </w:rPr>
        <w:t xml:space="preserve">柜员辅助工具</w:t>
      </w:r>
      <w:r>
        <w:rPr>
          <w:rFonts w:hint="eastAsia"/>
        </w:rPr>
        <w:t xml:space="preserve">（而非替代柜员判断）。</w:t>
      </w:r>
    </w:p>
    <w:p>
      <w:pPr>
        <w:pStyle w:val="BodyText"/>
      </w:pPr>
      <w:r>
        <w:rPr>
          <w:rFonts w:hint="eastAsia"/>
          <w:b/>
          <w:bCs/>
        </w:rPr>
        <w:t xml:space="preserve">操作流程：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柜员操作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客户要求大额转账，柜员察觉异常，在系统输入客户描述的原话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返回风险等级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触发规则明细</w:t>
            </w:r>
            <w:r>
              <w:rPr>
                <w:rFonts w:hint="eastAsia"/>
              </w:rPr>
              <w:t xml:space="preserve">（哪条规则、权重多少）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将屏幕转向客户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展示"依据来源"：命中的诈骗类型、匹配的关键词、该类骗局的</w:t>
            </w:r>
            <w:r>
              <w:t xml:space="preserve"> 79 </w:t>
            </w:r>
            <w:r>
              <w:rPr>
                <w:rFonts w:hint="eastAsia"/>
              </w:rPr>
              <w:t xml:space="preserve">条典型话术中的相似片段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展示该类骗局的</w:t>
            </w:r>
            <w:r>
              <w:rPr>
                <w:rFonts w:hint="eastAsia"/>
                <w:b/>
                <w:bCs/>
              </w:rPr>
              <w:t xml:space="preserve">真实案例</w:t>
            </w:r>
            <w:r>
              <w:rPr>
                <w:rFonts w:hint="eastAsia"/>
              </w:rPr>
              <w:t xml:space="preserve">（23</w:t>
            </w:r>
            <w:r>
              <w:t xml:space="preserve"> </w:t>
            </w:r>
            <w:r>
              <w:rPr>
                <w:rFonts w:hint="eastAsia"/>
              </w:rPr>
              <w:t xml:space="preserve">条案例库）与</w:t>
            </w:r>
            <w:r>
              <w:rPr>
                <w:rFonts w:hint="eastAsia"/>
                <w:b/>
                <w:bCs/>
              </w:rPr>
              <w:t xml:space="preserve">法律后果</w:t>
            </w:r>
            <w:r>
              <w:rPr>
                <w:rFonts w:hint="eastAsia"/>
              </w:rPr>
              <w:t xml:space="preserve">（8</w:t>
            </w:r>
            <w:r>
              <w:t xml:space="preserve"> </w:t>
            </w:r>
            <w:r>
              <w:rPr>
                <w:rFonts w:hint="eastAsia"/>
              </w:rPr>
              <w:t xml:space="preserve">部法规）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若客户仍在犹豫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调出</w:t>
            </w:r>
            <w:r>
              <w:rPr>
                <w:rFonts w:hint="eastAsia"/>
                <w:b/>
                <w:bCs/>
              </w:rPr>
              <w:t xml:space="preserve">分级干预话术</w:t>
            </w:r>
            <w:r>
              <w:rPr>
                <w:rFonts w:hint="eastAsia"/>
              </w:rPr>
              <w:t xml:space="preserve">，按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rPr>
                <w:rFonts w:hint="eastAsia"/>
              </w:rPr>
              <w:t xml:space="preserve">给出对应劝阻脚本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客户配合后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可一键生成举报记录，沉淀到风险事件库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量化价值（测算）：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判断依据可展示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每条命中规则含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规则名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类别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权重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触发片段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risk_analyzer.analyze_risk()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triggered_rules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风险研判</w:t>
            </w:r>
            <w:r>
              <w:t xml:space="preserve">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rPr>
                <w:rFonts w:hint="eastAsia"/>
              </w:rPr>
              <w:t xml:space="preserve">（自建集</w:t>
            </w:r>
            <w:r>
              <w:t xml:space="preserve"> 40 </w:t>
            </w:r>
            <w:r>
              <w:rPr>
                <w:rFonts w:hint="eastAsia"/>
              </w:rPr>
              <w:t xml:space="preserve">条，修正口径）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evaluation/results/AI效果测试报告.md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风险研判</w:t>
            </w:r>
            <w:r>
              <w:t xml:space="preserve"> 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97.4%</w:t>
            </w:r>
            <w:r>
              <w:rPr>
                <w:rFonts w:hint="eastAsia"/>
              </w:rPr>
              <w:t xml:space="preserve">（自建集</w:t>
            </w:r>
            <w:r>
              <w:t xml:space="preserve"> 40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依据来源可追溯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返回命中的诈骗类型、相对匹配度、命中关键词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knowledge_sources</w:t>
            </w:r>
            <w:r>
              <w:t xml:space="preserve"> </w:t>
            </w:r>
            <w:r>
              <w:rPr>
                <w:rFonts w:hint="eastAsia"/>
              </w:rPr>
              <w:t xml:space="preserve">字段（本次新增）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对比人工劝阻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公安部</w:t>
            </w:r>
            <w:r>
              <w:t xml:space="preserve"> 2025 </w:t>
            </w:r>
            <w:r>
              <w:rPr>
                <w:rFonts w:hint="eastAsia"/>
              </w:rPr>
              <w:t xml:space="preserve">年紧急止付涉诈资金</w:t>
            </w:r>
            <w:r>
              <w:t xml:space="preserve"> </w:t>
            </w:r>
            <w:r>
              <w:rPr>
                <w:b/>
                <w:bCs/>
              </w:rPr>
              <w:t xml:space="preserve">2170.7 </w:t>
            </w:r>
            <w:r>
              <w:rPr>
                <w:rFonts w:hint="eastAsia"/>
                <w:b/>
                <w:bCs/>
              </w:rPr>
              <w:t xml:space="preserve">亿元</w:t>
            </w:r>
            <w:r>
              <w:rPr>
                <w:rFonts w:hint="eastAsia"/>
              </w:rPr>
              <w:t xml:space="preserve">；柜面拦截是止付的关键环节，工具化可缩短单次甄别耗时、提升柜员信心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公安部</w:t>
            </w:r>
            <w:r>
              <w:t xml:space="preserve"> 2026-01-08 </w:t>
            </w:r>
            <w:r>
              <w:rPr>
                <w:rFonts w:hint="eastAsia"/>
              </w:rPr>
              <w:t xml:space="preserve">发布会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重要说明：</w:t>
      </w:r>
      <w:r>
        <w:t xml:space="preserve"> </w:t>
      </w:r>
      <w:r>
        <w:rPr>
          <w:rFonts w:hint="eastAsia"/>
        </w:rPr>
        <w:t xml:space="preserve">本场景中系统定位为</w:t>
      </w:r>
      <w:r>
        <w:rPr>
          <w:rFonts w:hint="eastAsia"/>
          <w:b/>
          <w:bCs/>
        </w:rPr>
        <w:t xml:space="preserve">柜员的辅助工具</w:t>
      </w:r>
      <w:r>
        <w:rPr>
          <w:rFonts w:hint="eastAsia"/>
        </w:rPr>
        <w:t xml:space="preserve">，风险判断的最终责任仍在具备资质的金融从业人员。系统提供的是"可展示、可追溯的证据链"，而非替代决策。</w:t>
      </w:r>
    </w:p>
    <w:bookmarkEnd w:id="11"/>
    <w:bookmarkStart w:id="12" w:name="X036b54e98338040ad95ac494e8279ab5031bb30"/>
    <w:p>
      <w:pPr>
        <w:pStyle w:val="Heading3"/>
      </w:pPr>
      <w:r>
        <w:t xml:space="preserve">1.4 </w:t>
      </w:r>
      <w:r>
        <w:rPr>
          <w:rFonts w:hint="eastAsia"/>
        </w:rPr>
        <w:t xml:space="preserve">场景四：家庭数字守护（面向子女</w:t>
      </w:r>
      <w:r>
        <w:t xml:space="preserve"> / </w:t>
      </w:r>
      <w:r>
        <w:rPr>
          <w:rFonts w:hint="eastAsia"/>
        </w:rPr>
        <w:t xml:space="preserve">老年人本人）</w:t>
      </w:r>
    </w:p>
    <w:p>
      <w:pPr>
        <w:pStyle w:val="FirstParagraph"/>
      </w:pPr>
      <w:r>
        <w:rPr>
          <w:rFonts w:hint="eastAsia"/>
          <w:b/>
          <w:bCs/>
        </w:rPr>
        <w:t xml:space="preserve">场景痛点：</w:t>
      </w:r>
      <w:r>
        <w:t xml:space="preserve"> </w:t>
      </w:r>
      <w:r>
        <w:rPr>
          <w:rFonts w:hint="eastAsia"/>
        </w:rPr>
        <w:t xml:space="preserve">老年群体是诈骗的重点目标。据</w:t>
      </w:r>
      <w:r>
        <w:t xml:space="preserve"> CNNIC </w:t>
      </w:r>
      <w:r>
        <w:rPr>
          <w:rFonts w:hint="eastAsia"/>
        </w:rPr>
        <w:t xml:space="preserve">第</w:t>
      </w:r>
      <w:r>
        <w:t xml:space="preserve"> 56 </w:t>
      </w:r>
      <w:r>
        <w:rPr>
          <w:rFonts w:hint="eastAsia"/>
        </w:rPr>
        <w:t xml:space="preserve">次《中国互联网络发展状况统计报告》，我国</w:t>
      </w:r>
      <w:r>
        <w:t xml:space="preserve"> </w:t>
      </w:r>
      <w:r>
        <w:rPr>
          <w:b/>
          <w:bCs/>
        </w:rPr>
        <w:t xml:space="preserve">60 </w:t>
      </w:r>
      <w:r>
        <w:rPr>
          <w:rFonts w:hint="eastAsia"/>
          <w:b/>
          <w:bCs/>
        </w:rPr>
        <w:t xml:space="preserve">岁及以上银发网民规模达</w:t>
      </w:r>
      <w:r>
        <w:rPr>
          <w:b/>
          <w:bCs/>
        </w:rPr>
        <w:t xml:space="preserve"> 1.61 </w:t>
      </w:r>
      <w:r>
        <w:rPr>
          <w:rFonts w:hint="eastAsia"/>
          <w:b/>
          <w:bCs/>
        </w:rPr>
        <w:t xml:space="preserve">亿人</w:t>
      </w:r>
      <w:r>
        <w:rPr>
          <w:rFonts w:hint="eastAsia"/>
        </w:rPr>
        <w:t xml:space="preserve">，老年群体互联网普及率</w:t>
      </w:r>
      <w:r>
        <w:t xml:space="preserve"> </w:t>
      </w:r>
      <w:r>
        <w:rPr>
          <w:b/>
          <w:bCs/>
        </w:rPr>
        <w:t xml:space="preserve">52.0%</w:t>
      </w:r>
      <w:r>
        <w:rPr>
          <w:rFonts w:hint="eastAsia"/>
        </w:rPr>
        <w:t xml:space="preserve">——过半老年人已上网，但数字素养与风险辨识能力普遍不足。</w:t>
      </w:r>
    </w:p>
    <w:p>
      <w:pPr>
        <w:pStyle w:val="BodyText"/>
      </w:pPr>
      <w:r>
        <w:rPr>
          <w:rFonts w:hint="eastAsia"/>
        </w:rPr>
        <w:t xml:space="preserve">同时，老年人用手机有独特困难：</w:t>
      </w:r>
      <w:r>
        <w:rPr>
          <w:rFonts w:hint="eastAsia"/>
          <w:b/>
          <w:bCs/>
        </w:rPr>
        <w:t xml:space="preserve">注册难、扫脸难、界面复杂</w:t>
      </w:r>
      <w:r>
        <w:rPr>
          <w:rFonts w:hint="eastAsia"/>
        </w:rPr>
        <w:t xml:space="preserve">。现有反诈</w:t>
      </w:r>
      <w:r>
        <w:t xml:space="preserve"> App </w:t>
      </w:r>
      <w:r>
        <w:rPr>
          <w:rFonts w:hint="eastAsia"/>
        </w:rPr>
        <w:t xml:space="preserve">需实名注册</w:t>
      </w:r>
      <w:r>
        <w:t xml:space="preserve"> + </w:t>
      </w:r>
      <w:r>
        <w:rPr>
          <w:rFonts w:hint="eastAsia"/>
        </w:rPr>
        <w:t xml:space="preserve">人脸识别，大量老年人卡在第一步。</w:t>
      </w:r>
    </w:p>
    <w:p>
      <w:pPr>
        <w:pStyle w:val="BodyText"/>
      </w:pPr>
      <w:r>
        <w:rPr>
          <w:rFonts w:hint="eastAsia"/>
          <w:b/>
          <w:bCs/>
        </w:rPr>
        <w:t xml:space="preserve">落地形态：</w:t>
      </w:r>
      <w:r>
        <w:t xml:space="preserve"> </w:t>
      </w:r>
      <w:r>
        <w:rPr>
          <w:rFonts w:hint="eastAsia"/>
        </w:rPr>
        <w:t xml:space="preserve">面向老年人的</w:t>
      </w:r>
      <w:r>
        <w:rPr>
          <w:rFonts w:hint="eastAsia"/>
          <w:b/>
          <w:bCs/>
        </w:rPr>
        <w:t xml:space="preserve">极简对话界面</w:t>
      </w:r>
      <w:r>
        <w:rPr>
          <w:rFonts w:hint="eastAsia"/>
        </w:rPr>
        <w:t xml:space="preserve">——无需注册、无需人脸识别、打开即用；大字号、高对比度、语音优先。</w:t>
      </w:r>
    </w:p>
    <w:p>
      <w:pPr>
        <w:pStyle w:val="BodyText"/>
      </w:pPr>
      <w:r>
        <w:rPr>
          <w:rFonts w:hint="eastAsia"/>
          <w:b/>
          <w:bCs/>
        </w:rPr>
        <w:t xml:space="preserve">操作流程：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老人操作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系统响应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打开网页（子女可预先保存为桌面图标），直接说话或打字："我接到一个电话……"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无需注册登录，直接进入对话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生活化语言</w:t>
            </w:r>
            <w:r>
              <w:rPr>
                <w:rFonts w:hint="eastAsia"/>
              </w:rPr>
              <w:t xml:space="preserve">回复（系统提示词明确要求"对受害者和老年人要特别温和耐心，先安抚再给建议"）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若紧急，</w:t>
            </w:r>
            <w:r>
              <w:rPr>
                <w:rFonts w:hint="eastAsia"/>
                <w:b/>
                <w:bCs/>
              </w:rPr>
              <w:t xml:space="preserve">回复开头即标</w:t>
            </w:r>
            <w:r>
              <w:rPr>
                <w:b/>
                <w:bCs/>
              </w:rPr>
              <w:t xml:space="preserve"> 🚨 </w:t>
            </w:r>
            <w:r>
              <w:rPr>
                <w:rFonts w:hint="eastAsia"/>
                <w:b/>
                <w:bCs/>
              </w:rPr>
              <w:t xml:space="preserve">并给出立即行动步骤</w:t>
            </w:r>
            <w:r>
              <w:rPr>
                <w:rFonts w:hint="eastAsia"/>
              </w:rPr>
              <w:t xml:space="preserve">（挂断、不转账、拨</w:t>
            </w:r>
            <w:r>
              <w:t xml:space="preserve"> </w:t>
            </w:r>
            <w:r>
              <w:rPr>
                <w:rFonts w:hint="eastAsia"/>
              </w:rPr>
              <w:t xml:space="preserve">96110）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老人把"自称银行客服"的短信验证码对话说出来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隐私卫士检测到验证码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立即告警并脱敏</w:t>
            </w:r>
            <w:r>
              <w:rPr>
                <w:rFonts w:hint="eastAsia"/>
              </w:rPr>
              <w:t xml:space="preserve">，同时判定为高危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发送可疑截图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截图</w:t>
            </w:r>
            <w:r>
              <w:rPr>
                <w:b/>
                <w:bCs/>
              </w:rPr>
              <w:t xml:space="preserve"> OCR </w:t>
            </w:r>
            <w:r>
              <w:rPr>
                <w:rFonts w:hint="eastAsia"/>
                <w:b/>
                <w:bCs/>
              </w:rPr>
              <w:t xml:space="preserve">识别</w:t>
            </w:r>
            <w:r>
              <w:rPr>
                <w:rFonts w:hint="eastAsia"/>
              </w:rPr>
              <w:t xml:space="preserve">，检出伪造法律文书、可疑</w:t>
            </w:r>
            <w:r>
              <w:t xml:space="preserve"> </w:t>
            </w:r>
            <w:r>
              <w:rPr>
                <w:rFonts w:hint="eastAsia"/>
              </w:rPr>
              <w:t xml:space="preserve">App、虚假客服等特征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量化价值（测算）：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潜在服务人群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1.61 </w:t>
            </w:r>
            <w:r>
              <w:rPr>
                <w:rFonts w:hint="eastAsia"/>
                <w:b/>
                <w:bCs/>
              </w:rPr>
              <w:t xml:space="preserve">亿</w:t>
            </w:r>
            <w:r>
              <w:rPr>
                <w:rFonts w:hint="eastAsia"/>
              </w:rPr>
              <w:t xml:space="preserve">银发网民</w:t>
            </w:r>
          </w:p>
        </w:tc>
        <w:tc>
          <w:tcPr/>
          <w:p>
            <w:pPr>
              <w:pStyle w:val="Compact"/>
            </w:pPr>
            <w:r>
              <w:t xml:space="preserve">CNNIC </w:t>
            </w:r>
            <w:r>
              <w:rPr>
                <w:rFonts w:hint="eastAsia"/>
              </w:rPr>
              <w:t xml:space="preserve">第</w:t>
            </w:r>
            <w:r>
              <w:t xml:space="preserve"> 56 </w:t>
            </w:r>
            <w:r>
              <w:rPr>
                <w:rFonts w:hint="eastAsia"/>
              </w:rPr>
              <w:t xml:space="preserve">次报告（2025-07-21）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零注册、零扫脸、零安装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</w:t>
            </w:r>
            <w:r>
              <w:t xml:space="preserve"> Web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类</w:t>
            </w:r>
            <w:r>
              <w:t xml:space="preserve"> PII </w:t>
            </w:r>
            <w:r>
              <w:rPr>
                <w:rFonts w:hint="eastAsia"/>
              </w:rPr>
              <w:t xml:space="preserve">自动检测</w:t>
            </w:r>
            <w:r>
              <w:t xml:space="preserve"> + </w:t>
            </w:r>
            <w:r>
              <w:rPr>
                <w:rFonts w:hint="eastAsia"/>
              </w:rPr>
              <w:t xml:space="preserve">会话级加密脱敏，</w:t>
            </w:r>
            <w:r>
              <w:rPr>
                <w:rFonts w:hint="eastAsia"/>
                <w:b/>
                <w:bCs/>
              </w:rPr>
              <w:t xml:space="preserve">数据不出本机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engine/privacy_guard.py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紧急场景响应</w:t>
            </w:r>
          </w:p>
        </w:tc>
        <w:tc>
          <w:tcPr/>
          <w:p>
            <w:pPr>
              <w:pStyle w:val="Compact"/>
            </w:pPr>
            <w:r>
              <w:t xml:space="preserve">2.23 ms </w:t>
            </w:r>
            <w:r>
              <w:rPr>
                <w:rFonts w:hint="eastAsia"/>
              </w:rPr>
              <w:t xml:space="preserve">内出风险等级，</w:t>
            </w:r>
            <w:r>
              <w:rPr>
                <w:rFonts w:hint="eastAsia"/>
                <w:b/>
                <w:bCs/>
              </w:rPr>
              <w:t xml:space="preserve">不被网络往返拖慢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规则引擎路径实测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老人最需的"耐心解释"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单次回复</w:t>
            </w:r>
            <w:r>
              <w:t xml:space="preserve"> 300–900 </w:t>
            </w:r>
            <w:r>
              <w:rPr>
                <w:rFonts w:hint="eastAsia"/>
              </w:rPr>
              <w:t xml:space="preserve">字，含识别要点</w:t>
            </w:r>
            <w:r>
              <w:t xml:space="preserve"> + </w:t>
            </w:r>
            <w:r>
              <w:rPr>
                <w:rFonts w:hint="eastAsia"/>
              </w:rPr>
              <w:t xml:space="preserve">防范建议</w:t>
            </w:r>
            <w:r>
              <w:t xml:space="preserve"> + </w:t>
            </w:r>
            <w:r>
              <w:rPr>
                <w:rFonts w:hint="eastAsia"/>
              </w:rPr>
              <w:t xml:space="preserve">行动步骤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端到端实测（本地模式</w:t>
            </w:r>
            <w:r>
              <w:t xml:space="preserve"> 677 </w:t>
            </w:r>
            <w:r>
              <w:rPr>
                <w:rFonts w:hint="eastAsia"/>
              </w:rPr>
              <w:t xml:space="preserve">字</w:t>
            </w:r>
            <w:r>
              <w:t xml:space="preserve"> / </w:t>
            </w:r>
            <w:r>
              <w:rPr>
                <w:rFonts w:hint="eastAsia"/>
              </w:rPr>
              <w:t xml:space="preserve">增强模式</w:t>
            </w:r>
            <w:r>
              <w:t xml:space="preserve"> 945 </w:t>
            </w:r>
            <w:r>
              <w:rPr>
                <w:rFonts w:hint="eastAsia"/>
              </w:rPr>
              <w:t xml:space="preserve">字）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隐私设计的价值：</w:t>
      </w:r>
      <w:r>
        <w:t xml:space="preserve"> </w:t>
      </w:r>
      <w:r>
        <w:rPr>
          <w:rFonts w:hint="eastAsia"/>
        </w:rPr>
        <w:t xml:space="preserve">老年人求助时往往主动提供身份证号、银行卡号。常规产品把这些数据"存下来"，本项目则</w:t>
      </w:r>
      <w:r>
        <w:rPr>
          <w:rFonts w:hint="eastAsia"/>
          <w:b/>
          <w:bCs/>
        </w:rPr>
        <w:t xml:space="preserve">反向告警</w:t>
      </w:r>
      <w:r>
        <w:rPr>
          <w:rFonts w:hint="eastAsia"/>
        </w:rPr>
        <w:t xml:space="preserve">——立即提醒"你刚才泄露了敏感信息，请勿再向任何人提供"。这把隐私风险转化为一次</w:t>
      </w:r>
      <w:r>
        <w:rPr>
          <w:rFonts w:hint="eastAsia"/>
          <w:b/>
          <w:bCs/>
        </w:rPr>
        <w:t xml:space="preserve">教育时机</w:t>
      </w:r>
      <w:r>
        <w:t xml:space="preserve">。</w:t>
      </w:r>
    </w:p>
    <w:bookmarkEnd w:id="12"/>
    <w:bookmarkStart w:id="13" w:name="Xd7d3694fce3b65803ddfba4a0d0bb21050f8d3b"/>
    <w:p>
      <w:pPr>
        <w:pStyle w:val="Heading3"/>
      </w:pPr>
      <w:r>
        <w:t xml:space="preserve">1.5 </w:t>
      </w:r>
      <w:r>
        <w:rPr>
          <w:rFonts w:hint="eastAsia"/>
        </w:rPr>
        <w:t xml:space="preserve">场景小结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关键量化指标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社区宣传站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离线一体机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自助识别</w:t>
            </w:r>
            <w:r>
              <w:t xml:space="preserve"> + </w:t>
            </w:r>
            <w:r>
              <w:rPr>
                <w:rFonts w:hint="eastAsia"/>
              </w:rPr>
              <w:t xml:space="preserve">情景训练</w:t>
            </w:r>
          </w:p>
        </w:tc>
        <w:tc>
          <w:tcPr/>
          <w:p>
            <w:pPr>
              <w:pStyle w:val="Compact"/>
            </w:pPr>
            <w:r>
              <w:t xml:space="preserve">448 QPS / 2.23 ms / </w:t>
            </w:r>
            <w:r>
              <w:rPr>
                <w:rFonts w:hint="eastAsia"/>
              </w:rPr>
              <w:t xml:space="preserve">等效</w:t>
            </w:r>
            <w:r>
              <w:t xml:space="preserve"> 10–16 </w:t>
            </w:r>
            <w:r>
              <w:rPr>
                <w:rFonts w:hint="eastAsia"/>
              </w:rPr>
              <w:t xml:space="preserve">名人力接待量（测算）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校园教育</w:t>
            </w:r>
          </w:p>
        </w:tc>
        <w:tc>
          <w:tcPr/>
          <w:p>
            <w:pPr>
              <w:pStyle w:val="Compact"/>
            </w:pPr>
            <w:r>
              <w:t xml:space="preserve">Web + PWA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情景闯关</w:t>
            </w:r>
            <w:r>
              <w:t xml:space="preserve"> + </w:t>
            </w:r>
            <w:r>
              <w:rPr>
                <w:rFonts w:hint="eastAsia"/>
              </w:rPr>
              <w:t xml:space="preserve">学情量化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剧本</w:t>
            </w:r>
            <w:r>
              <w:t xml:space="preserve"> / 36 </w:t>
            </w:r>
            <w:r>
              <w:rPr>
                <w:rFonts w:hint="eastAsia"/>
              </w:rPr>
              <w:t xml:space="preserve">决策步</w:t>
            </w:r>
            <w:r>
              <w:t xml:space="preserve"> / </w:t>
            </w:r>
            <w:r>
              <w:rPr>
                <w:rFonts w:hint="eastAsia"/>
              </w:rPr>
              <w:t xml:space="preserve">零安装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银行柜面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柜面终端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证据链展示</w:t>
            </w:r>
            <w:r>
              <w:t xml:space="preserve"> + </w:t>
            </w:r>
            <w:r>
              <w:rPr>
                <w:rFonts w:hint="eastAsia"/>
              </w:rPr>
              <w:t xml:space="preserve">干预话术</w:t>
            </w:r>
          </w:p>
        </w:tc>
        <w:tc>
          <w:tcPr/>
          <w:p>
            <w:pPr>
              <w:pStyle w:val="Compact"/>
            </w:pPr>
            <w:r>
              <w:t xml:space="preserve">Precision 100% / F1 </w:t>
            </w:r>
            <w:r>
              <w:rPr>
                <w:rFonts w:hint="eastAsia"/>
              </w:rPr>
              <w:t xml:space="preserve">97.4%（自建集</w:t>
            </w:r>
            <w:r>
              <w:t xml:space="preserve"> 40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家庭守护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</w:t>
            </w:r>
            <w:r>
              <w:t xml:space="preserve"> Web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零门槛对话</w:t>
            </w:r>
            <w:r>
              <w:t xml:space="preserve"> + </w:t>
            </w:r>
            <w:r>
              <w:rPr>
                <w:rFonts w:hint="eastAsia"/>
              </w:rPr>
              <w:t xml:space="preserve">隐私告警</w:t>
            </w:r>
          </w:p>
        </w:tc>
        <w:tc>
          <w:tcPr/>
          <w:p>
            <w:pPr>
              <w:pStyle w:val="Compact"/>
            </w:pPr>
            <w:r>
              <w:t xml:space="preserve">1.61 </w:t>
            </w:r>
            <w:r>
              <w:rPr>
                <w:rFonts w:hint="eastAsia"/>
              </w:rPr>
              <w:t xml:space="preserve">亿潜在人群</w:t>
            </w:r>
            <w:r>
              <w:t xml:space="preserve"> / </w:t>
            </w:r>
            <w:r>
              <w:rPr>
                <w:rFonts w:hint="eastAsia"/>
              </w:rPr>
              <w:t xml:space="preserve">零注册</w:t>
            </w:r>
            <w:r>
              <w:t xml:space="preserve"> / </w:t>
            </w:r>
            <w:r>
              <w:rPr>
                <w:rFonts w:hint="eastAsia"/>
              </w:rPr>
              <w:t xml:space="preserve">数据不出本机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四个场景的共同技术底座：</w:t>
      </w:r>
      <w:r>
        <w:t xml:space="preserve"> </w:t>
      </w:r>
      <w:r>
        <w:rPr>
          <w:rFonts w:hint="eastAsia"/>
        </w:rPr>
        <w:t xml:space="preserve">全部由</w:t>
      </w:r>
      <w:r>
        <w:rPr>
          <w:rFonts w:hint="eastAsia"/>
          <w:b/>
          <w:bCs/>
        </w:rPr>
        <w:t xml:space="preserve">同一套系统</w:t>
      </w:r>
      <w:r>
        <w:rPr>
          <w:rFonts w:hint="eastAsia"/>
        </w:rPr>
        <w:t xml:space="preserve">支撑，通过配置切换形态——不需要为每个场景单独开发。默认</w:t>
      </w:r>
      <w:r>
        <w:rPr>
          <w:rFonts w:hint="eastAsia"/>
          <w:b/>
          <w:bCs/>
        </w:rPr>
        <w:t xml:space="preserve">本地智能模式</w:t>
      </w:r>
      <w:r>
        <w:rPr>
          <w:rFonts w:hint="eastAsia"/>
        </w:rPr>
        <w:t xml:space="preserve">保证"数据不出本机"，仅在用户显式启用时才接入外部大模型。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X44a4b02fc1a2ffaab4d7288fcf2b4412b1ba3e5"/>
    <w:p>
      <w:pPr>
        <w:pStyle w:val="Heading2"/>
      </w:pPr>
      <w:r>
        <w:t xml:space="preserve">2. </w:t>
      </w:r>
      <w:r>
        <w:rPr>
          <w:rFonts w:hint="eastAsia"/>
        </w:rPr>
        <w:t xml:space="preserve">市场分析</w:t>
      </w:r>
    </w:p>
    <w:bookmarkStart w:id="18" w:name="Xd1a8cd5a23f1630acfc41968f7f4b5a3a800d21"/>
    <w:p>
      <w:pPr>
        <w:pStyle w:val="Heading3"/>
      </w:pPr>
      <w:r>
        <w:t xml:space="preserve">2.1 </w:t>
      </w:r>
      <w:r>
        <w:rPr>
          <w:rFonts w:hint="eastAsia"/>
        </w:rPr>
        <w:t xml:space="preserve">需求侧：电信网络诈骗的规模</w:t>
      </w:r>
    </w:p>
    <w:p>
      <w:pPr>
        <w:pStyle w:val="FirstParagraph"/>
      </w:pPr>
      <w:r>
        <w:rPr>
          <w:rFonts w:hint="eastAsia"/>
        </w:rPr>
        <w:t xml:space="preserve">电信网络诈骗已是</w:t>
      </w:r>
      <w:r>
        <w:rPr>
          <w:rFonts w:hint="eastAsia"/>
          <w:b/>
          <w:bCs/>
        </w:rPr>
        <w:t xml:space="preserve">高发、高损、跨地域</w:t>
      </w:r>
      <w:r>
        <w:rPr>
          <w:rFonts w:hint="eastAsia"/>
        </w:rPr>
        <w:t xml:space="preserve">的突出犯罪类型。以下为权威机构公布的近期数据：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年全国侦破电信网络诈骗案件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25.8 </w:t>
            </w:r>
            <w:r>
              <w:rPr>
                <w:rFonts w:hint="eastAsia"/>
                <w:b/>
                <w:bCs/>
              </w:rPr>
              <w:t xml:space="preserve">万起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公安部新闻发布会，2026-01-08（</w:t>
            </w:r>
            <w:hyperlink r:id="rId15">
              <w:r>
                <w:rPr>
                  <w:rStyle w:val="Hyperlink"/>
                  <w:rFonts w:hint="eastAsia"/>
                </w:rPr>
                <w:t xml:space="preserve">央广网</w:t>
              </w:r>
            </w:hyperlink>
            <w:r>
              <w:t xml:space="preserve">、</w:t>
            </w:r>
            <w:hyperlink r:id="rId16">
              <w:r>
                <w:rPr>
                  <w:rStyle w:val="Hyperlink"/>
                  <w:rFonts w:hint="eastAsia"/>
                </w:rPr>
                <w:t xml:space="preserve">光明网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年紧急止付涉诈资金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2170.7 </w:t>
            </w:r>
            <w:r>
              <w:rPr>
                <w:rFonts w:hint="eastAsia"/>
                <w:b/>
                <w:bCs/>
              </w:rPr>
              <w:t xml:space="preserve">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年拦截诈骗电话</w:t>
            </w:r>
            <w:r>
              <w:t xml:space="preserve"> / </w:t>
            </w:r>
            <w:r>
              <w:rPr>
                <w:rFonts w:hint="eastAsia"/>
              </w:rPr>
              <w:t xml:space="preserve">短信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</w:t>
            </w:r>
            <w:r>
              <w:rPr>
                <w:rFonts w:hint="eastAsia"/>
                <w:b/>
                <w:bCs/>
              </w:rPr>
              <w:t xml:space="preserve">亿次</w:t>
            </w:r>
            <w:r>
              <w:rPr>
                <w:b/>
                <w:bCs/>
              </w:rPr>
              <w:t xml:space="preserve"> / 33 </w:t>
            </w:r>
            <w:r>
              <w:rPr>
                <w:rFonts w:hint="eastAsia"/>
                <w:b/>
                <w:bCs/>
              </w:rPr>
              <w:t xml:space="preserve">亿条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年累计见面劝阻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674.7 </w:t>
            </w:r>
            <w:r>
              <w:rPr>
                <w:rFonts w:hint="eastAsia"/>
                <w:b/>
                <w:bCs/>
              </w:rPr>
              <w:t xml:space="preserve">万人次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1–11 </w:t>
            </w:r>
            <w:r>
              <w:rPr>
                <w:rFonts w:hint="eastAsia"/>
              </w:rPr>
              <w:t xml:space="preserve">月检察机关起诉电诈犯罪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 </w:t>
            </w:r>
            <w:r>
              <w:rPr>
                <w:rFonts w:hint="eastAsia"/>
                <w:b/>
                <w:bCs/>
              </w:rPr>
              <w:t xml:space="preserve">万人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最高检全国检察长会议，2026-01-19（</w:t>
            </w:r>
            <w:hyperlink r:id="rId17">
              <w:r>
                <w:rPr>
                  <w:rStyle w:val="Hyperlink"/>
                  <w:rFonts w:hint="eastAsia"/>
                </w:rPr>
                <w:t xml:space="preserve">四川长安网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年全年起诉电诈犯罪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68,907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最高检《刑事检察工作白皮书（2025）》，2026-03-10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涉缅北专项：批准逮捕</w:t>
            </w:r>
            <w:r>
              <w:t xml:space="preserve"> / </w:t>
            </w:r>
            <w:r>
              <w:rPr>
                <w:rFonts w:hint="eastAsia"/>
              </w:rPr>
              <w:t xml:space="preserve">提起公诉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 </w:t>
            </w:r>
            <w:r>
              <w:rPr>
                <w:rFonts w:hint="eastAsia"/>
                <w:b/>
                <w:bCs/>
              </w:rPr>
              <w:t xml:space="preserve">万人</w:t>
            </w:r>
            <w:r>
              <w:rPr>
                <w:b/>
                <w:bCs/>
              </w:rPr>
              <w:t xml:space="preserve"> / 4.7 </w:t>
            </w:r>
            <w:r>
              <w:rPr>
                <w:rFonts w:hint="eastAsia"/>
                <w:b/>
                <w:bCs/>
              </w:rPr>
              <w:t xml:space="preserve">万人</w:t>
            </w:r>
            <w:r>
              <w:rPr>
                <w:rFonts w:hint="eastAsia"/>
              </w:rPr>
              <w:t xml:space="preserve">（2023</w:t>
            </w:r>
            <w:r>
              <w:t xml:space="preserve"> </w:t>
            </w:r>
            <w:r>
              <w:rPr>
                <w:rFonts w:hint="eastAsia"/>
              </w:rPr>
              <w:t xml:space="preserve">年以来）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需求侧的三个判断：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案件存量巨大且持续</w:t>
      </w:r>
      <w:r>
        <w:t xml:space="preserve">——25.8 </w:t>
      </w:r>
      <w:r>
        <w:rPr>
          <w:rFonts w:hint="eastAsia"/>
        </w:rPr>
        <w:t xml:space="preserve">万起破案量对应的是</w:t>
      </w:r>
      <w:r>
        <w:rPr>
          <w:rFonts w:hint="eastAsia"/>
          <w:b/>
          <w:bCs/>
        </w:rPr>
        <w:t xml:space="preserve">已被侦破</w:t>
      </w:r>
      <w:r>
        <w:rPr>
          <w:rFonts w:hint="eastAsia"/>
        </w:rPr>
        <w:t xml:space="preserve">的部分，实际发案量更高。2170.7</w:t>
      </w:r>
      <w:r>
        <w:t xml:space="preserve"> </w:t>
      </w:r>
      <w:r>
        <w:rPr>
          <w:rFonts w:hint="eastAsia"/>
        </w:rPr>
        <w:t xml:space="preserve">亿元的紧急止付资金说明涉诈资金规模巨大。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人力劝阻已近瓶颈</w:t>
      </w:r>
      <w:r>
        <w:t xml:space="preserve">——674.7 </w:t>
      </w:r>
      <w:r>
        <w:rPr>
          <w:rFonts w:hint="eastAsia"/>
        </w:rPr>
        <w:t xml:space="preserve">万人次见面劝阻意味着巨量的基层警力投入，</w:t>
      </w:r>
      <w:r>
        <w:rPr>
          <w:rFonts w:hint="eastAsia"/>
          <w:b/>
          <w:bCs/>
        </w:rPr>
        <w:t xml:space="preserve">边际成本高、难以线性扩展</w:t>
      </w:r>
      <w:r>
        <w:t xml:space="preserve">。AI </w:t>
      </w:r>
      <w:r>
        <w:rPr>
          <w:rFonts w:hint="eastAsia"/>
        </w:rPr>
        <w:t xml:space="preserve">在"初筛</w:t>
      </w:r>
      <w:r>
        <w:t xml:space="preserve"> + </w:t>
      </w:r>
      <w:r>
        <w:rPr>
          <w:rFonts w:hint="eastAsia"/>
        </w:rPr>
        <w:t xml:space="preserve">标准化答疑"环节有明确替代空间。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事后拦截为主，事前预防不足</w:t>
      </w:r>
      <w:r>
        <w:rPr>
          <w:rFonts w:hint="eastAsia"/>
        </w:rPr>
        <w:t xml:space="preserve">——拦截</w:t>
      </w:r>
      <w:r>
        <w:t xml:space="preserve"> 36 </w:t>
      </w:r>
      <w:r>
        <w:rPr>
          <w:rFonts w:hint="eastAsia"/>
        </w:rPr>
        <w:t xml:space="preserve">亿次电话、33</w:t>
      </w:r>
      <w:r>
        <w:t xml:space="preserve"> </w:t>
      </w:r>
      <w:r>
        <w:rPr>
          <w:rFonts w:hint="eastAsia"/>
        </w:rPr>
        <w:t xml:space="preserve">亿条短信属于</w:t>
      </w:r>
      <w:r>
        <w:rPr>
          <w:rFonts w:hint="eastAsia"/>
          <w:b/>
          <w:bCs/>
        </w:rPr>
        <w:t xml:space="preserve">通信侧的事后/事中拦截</w:t>
      </w:r>
      <w:r>
        <w:rPr>
          <w:rFonts w:hint="eastAsia"/>
        </w:rPr>
        <w:t xml:space="preserve">；用户</w:t>
      </w:r>
      <w:r>
        <w:rPr>
          <w:rFonts w:hint="eastAsia"/>
          <w:b/>
          <w:bCs/>
        </w:rPr>
        <w:t xml:space="preserve">事前</w:t>
      </w:r>
      <w:r>
        <w:rPr>
          <w:rFonts w:hint="eastAsia"/>
        </w:rPr>
        <w:t xml:space="preserve">遇到可疑情形时的即时咨询渠道仍然稀缺。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公安部发布会公布的是"紧急止付涉诈资金</w:t>
      </w:r>
      <w:r>
        <w:t xml:space="preserve"> 2170.7 </w:t>
      </w:r>
      <w:r>
        <w:rPr>
          <w:rFonts w:hint="eastAsia"/>
        </w:rPr>
        <w:t xml:space="preserve">亿元"，</w:t>
      </w:r>
      <w:r>
        <w:rPr>
          <w:rFonts w:hint="eastAsia"/>
          <w:b/>
          <w:bCs/>
        </w:rPr>
        <w:t xml:space="preserve">并非"群众损失总额"</w:t>
      </w:r>
      <w:r>
        <w:rPr>
          <w:rFonts w:hint="eastAsia"/>
        </w:rPr>
        <w:t xml:space="preserve">——公开渠道未披露损失总额口径，本文档不对此做推算。</w:t>
      </w:r>
    </w:p>
    <w:bookmarkEnd w:id="18"/>
    <w:bookmarkStart w:id="19" w:name="X92466746e353333d2e2c86e41f68d043a3ff9fc"/>
    <w:p>
      <w:pPr>
        <w:pStyle w:val="Heading3"/>
      </w:pPr>
      <w:r>
        <w:t xml:space="preserve">2.2 </w:t>
      </w:r>
      <w:r>
        <w:rPr>
          <w:rFonts w:hint="eastAsia"/>
        </w:rPr>
        <w:t xml:space="preserve">政策侧：法规明确了义务，也打开了空间</w:t>
      </w:r>
    </w:p>
    <w:p>
      <w:pPr>
        <w:pStyle w:val="FirstParagraph"/>
      </w:pPr>
      <w:r>
        <w:rPr>
          <w:rFonts w:hint="eastAsia"/>
        </w:rPr>
        <w:t xml:space="preserve">《中华人民共和国反电信网络诈骗法》于</w:t>
      </w:r>
      <w:r>
        <w:t xml:space="preserve"> </w:t>
      </w:r>
      <w:r>
        <w:rPr>
          <w:b/>
          <w:bCs/>
        </w:rPr>
        <w:t xml:space="preserve">2022-09-02 </w:t>
      </w:r>
      <w:r>
        <w:rPr>
          <w:rFonts w:hint="eastAsia"/>
          <w:b/>
          <w:bCs/>
        </w:rPr>
        <w:t xml:space="preserve">通过、2022-12-01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施行</w:t>
      </w:r>
      <w:r>
        <w:rPr>
          <w:rFonts w:hint="eastAsia"/>
        </w:rPr>
        <w:t xml:space="preserve">，对互联网服务提供者设定了一系列可执行的义务：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对本项目的意义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21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互联网接入、域名注册、服务器托管、即时通讯、网络交易、网络直播、广告推广等服务须</w:t>
            </w:r>
            <w:r>
              <w:rPr>
                <w:rFonts w:hint="eastAsia"/>
                <w:b/>
                <w:bCs/>
              </w:rPr>
              <w:t xml:space="preserve">实名制</w:t>
            </w:r>
            <w:r>
              <w:rPr>
                <w:rFonts w:hint="eastAsia"/>
              </w:rPr>
              <w:t xml:space="preserve">，不提供真实身份信息不得提供服务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系统的"零注册"形态适用于</w:t>
            </w:r>
            <w:r>
              <w:rPr>
                <w:rFonts w:hint="eastAsia"/>
                <w:b/>
                <w:bCs/>
              </w:rPr>
              <w:t xml:space="preserve">公众咨询工具</w:t>
            </w:r>
            <w:r>
              <w:rPr>
                <w:rFonts w:hint="eastAsia"/>
              </w:rPr>
              <w:t xml:space="preserve">定位；若作为平台化服务嵌入，需补充实名模块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25 </w:t>
            </w:r>
            <w:r>
              <w:rPr>
                <w:rFonts w:hint="eastAsia"/>
                <w:b/>
                <w:bCs/>
              </w:rPr>
              <w:t xml:space="preserve">条第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互联网服务提供者应履行</w:t>
            </w:r>
            <w:r>
              <w:rPr>
                <w:rFonts w:hint="eastAsia"/>
                <w:b/>
                <w:bCs/>
              </w:rPr>
              <w:t xml:space="preserve">合理注意义务</w:t>
            </w:r>
            <w:r>
              <w:rPr>
                <w:rFonts w:hint="eastAsia"/>
              </w:rPr>
              <w:t xml:space="preserve">，对网络资源服务、推广服务、应用/网站制作维护、支付结算等涉诈支持帮助活动进行</w:t>
            </w:r>
            <w:r>
              <w:rPr>
                <w:rFonts w:hint="eastAsia"/>
                <w:b/>
                <w:bCs/>
              </w:rPr>
              <w:t xml:space="preserve">监测识别和处置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直接对应系统的</w:t>
            </w:r>
            <w:r>
              <w:rPr>
                <w:rFonts w:hint="eastAsia"/>
                <w:b/>
                <w:bCs/>
              </w:rPr>
              <w:t xml:space="preserve">风险识别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举报分析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22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对涉诈异常账号可重新核验，采取限制功能、暂停服务、关闭账号等处置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系统的风险事件库可作为处置依据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24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域名解析、跳转、网址转换服务须核验真实性并</w:t>
            </w:r>
            <w:r>
              <w:rPr>
                <w:rFonts w:hint="eastAsia"/>
                <w:b/>
                <w:bCs/>
              </w:rPr>
              <w:t xml:space="preserve">留存日志、支持溯源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系统的链接检测</w:t>
            </w:r>
            <w:r>
              <w:t xml:space="preserve"> + </w:t>
            </w:r>
            <w:r>
              <w:rPr>
                <w:rFonts w:hint="eastAsia"/>
              </w:rPr>
              <w:t xml:space="preserve">审计日志能力可对接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26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须配合公安调取证据，发现涉诈线索应</w:t>
            </w:r>
            <w:r>
              <w:rPr>
                <w:rFonts w:hint="eastAsia"/>
                <w:b/>
                <w:bCs/>
              </w:rPr>
              <w:t xml:space="preserve">移送</w:t>
            </w:r>
            <w:r>
              <w:rPr>
                <w:rFonts w:hint="eastAsia"/>
              </w:rPr>
              <w:t xml:space="preserve">公安、金融、电信、网信部门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系统的举报中心</w:t>
            </w:r>
            <w:r>
              <w:t xml:space="preserve"> + </w:t>
            </w:r>
            <w:r>
              <w:rPr>
                <w:rFonts w:hint="eastAsia"/>
              </w:rPr>
              <w:t xml:space="preserve">结构化数据可供对接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41–43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违反实名制/监测处置义务：5</w:t>
            </w:r>
            <w:r>
              <w:t xml:space="preserve"> </w:t>
            </w:r>
            <w:r>
              <w:rPr>
                <w:rFonts w:hint="eastAsia"/>
              </w:rPr>
              <w:t xml:space="preserve">万–50</w:t>
            </w:r>
            <w:r>
              <w:t xml:space="preserve"> </w:t>
            </w:r>
            <w:r>
              <w:rPr>
                <w:rFonts w:hint="eastAsia"/>
              </w:rPr>
              <w:t xml:space="preserve">万元罚款，情节严重</w:t>
            </w:r>
            <w:r>
              <w:t xml:space="preserve"> 50 </w:t>
            </w:r>
            <w:r>
              <w:rPr>
                <w:rFonts w:hint="eastAsia"/>
              </w:rPr>
              <w:t xml:space="preserve">万–500</w:t>
            </w:r>
            <w:r>
              <w:t xml:space="preserve"> </w:t>
            </w:r>
            <w:r>
              <w:rPr>
                <w:rFonts w:hint="eastAsia"/>
              </w:rPr>
              <w:t xml:space="preserve">万元并可</w:t>
            </w:r>
            <w:r>
              <w:rPr>
                <w:rFonts w:hint="eastAsia"/>
                <w:b/>
                <w:bCs/>
              </w:rPr>
              <w:t xml:space="preserve">关闭网站或</w:t>
            </w:r>
            <w:r>
              <w:rPr>
                <w:b/>
                <w:bCs/>
              </w:rP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合规是刚性需求，非可选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政策侧的判断：</w:t>
      </w:r>
      <w:r>
        <w:t xml:space="preserve"> </w:t>
      </w:r>
      <w:r>
        <w:rPr>
          <w:rFonts w:hint="eastAsia"/>
        </w:rPr>
        <w:t xml:space="preserve">法规把"监测识别和处置涉诈活动"从</w:t>
      </w:r>
      <w:r>
        <w:rPr>
          <w:rFonts w:hint="eastAsia"/>
          <w:b/>
          <w:bCs/>
        </w:rPr>
        <w:t xml:space="preserve">道德倡议</w:t>
      </w:r>
      <w:r>
        <w:rPr>
          <w:rFonts w:hint="eastAsia"/>
        </w:rPr>
        <w:t xml:space="preserve">变成了</w:t>
      </w:r>
      <w:r>
        <w:rPr>
          <w:rFonts w:hint="eastAsia"/>
          <w:b/>
          <w:bCs/>
        </w:rPr>
        <w:t xml:space="preserve">法律义务</w:t>
      </w:r>
      <w:r>
        <w:rPr>
          <w:rFonts w:hint="eastAsia"/>
        </w:rPr>
        <w:t xml:space="preserve">，对互联网平台是</w:t>
      </w:r>
      <w:r>
        <w:rPr>
          <w:rFonts w:hint="eastAsia"/>
          <w:b/>
          <w:bCs/>
        </w:rPr>
        <w:t xml:space="preserve">合规成本</w:t>
      </w:r>
      <w:r>
        <w:rPr>
          <w:rFonts w:hint="eastAsia"/>
        </w:rPr>
        <w:t xml:space="preserve">。这意味着</w:t>
      </w:r>
      <w:r>
        <w:rPr>
          <w:rFonts w:hint="eastAsia"/>
          <w:b/>
          <w:bCs/>
        </w:rPr>
        <w:t xml:space="preserve">面向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端的反诈能力供给存在真实付费意愿</w:t>
      </w:r>
      <w:r>
        <w:rPr>
          <w:rFonts w:hint="eastAsia"/>
        </w:rPr>
        <w:t xml:space="preserve">——这是本项目从</w:t>
      </w:r>
      <w:r>
        <w:t xml:space="preserve"> C </w:t>
      </w:r>
      <w:r>
        <w:rPr>
          <w:rFonts w:hint="eastAsia"/>
        </w:rPr>
        <w:t xml:space="preserve">端工具向</w:t>
      </w:r>
      <w:r>
        <w:t xml:space="preserve"> B </w:t>
      </w:r>
      <w:r>
        <w:rPr>
          <w:rFonts w:hint="eastAsia"/>
        </w:rPr>
        <w:t xml:space="preserve">端能力输出延伸的市场基础。</w:t>
      </w:r>
    </w:p>
    <w:bookmarkEnd w:id="19"/>
    <w:bookmarkStart w:id="21" w:name="Xf7c0309967303e5310231863c1cb13a378f2d0f"/>
    <w:p>
      <w:pPr>
        <w:pStyle w:val="Heading3"/>
      </w:pPr>
      <w:r>
        <w:t xml:space="preserve">2.3 </w:t>
      </w:r>
      <w:r>
        <w:rPr>
          <w:rFonts w:hint="eastAsia"/>
        </w:rPr>
        <w:t xml:space="preserve">竞争侧：现有反诈产品的局限</w:t>
      </w:r>
    </w:p>
    <w:p>
      <w:pPr>
        <w:pStyle w:val="FirstParagraph"/>
      </w:pPr>
      <w:r>
        <w:rPr>
          <w:rFonts w:hint="eastAsia"/>
          <w:b/>
          <w:bCs/>
        </w:rPr>
        <w:t xml:space="preserve">主要竞品：国家反诈中心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（公安部刑侦局指导、公安部防范电信网络诈骗信息监控中心运营）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1.4 </w:t>
            </w:r>
            <w:r>
              <w:rPr>
                <w:rFonts w:hint="eastAsia"/>
                <w:b/>
                <w:bCs/>
              </w:rPr>
              <w:t xml:space="preserve">亿次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腾讯应用宝页面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累计注册用户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</w:t>
            </w:r>
            <w:r>
              <w:t xml:space="preserve"> </w:t>
            </w:r>
            <w:r>
              <w:rPr>
                <w:b/>
                <w:bCs/>
              </w:rPr>
              <w:t xml:space="preserve">1.2 </w:t>
            </w:r>
            <w:r>
              <w:rPr>
                <w:rFonts w:hint="eastAsia"/>
                <w:b/>
                <w:bCs/>
              </w:rPr>
              <w:t xml:space="preserve">亿</w:t>
            </w:r>
            <w:r>
              <w:rPr>
                <w:rFonts w:hint="eastAsia"/>
              </w:rPr>
              <w:t xml:space="preserve">（第三方口径，非公安部官方声明）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多特软件站页面（2025-12-30</w:t>
            </w:r>
            <w:r>
              <w:t xml:space="preserve"> </w:t>
            </w:r>
            <w:r>
              <w:rPr>
                <w:rFonts w:hint="eastAsia"/>
              </w:rPr>
              <w:t xml:space="preserve">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累计受理举报线索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3172 </w:t>
            </w:r>
            <w:r>
              <w:rPr>
                <w:rFonts w:hint="eastAsia"/>
                <w:b/>
                <w:bCs/>
              </w:rPr>
              <w:t xml:space="preserve">万条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百度百科词条（官方转载口径）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累计预警次数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 </w:t>
            </w:r>
            <w:r>
              <w:rPr>
                <w:rFonts w:hint="eastAsia"/>
                <w:b/>
                <w:bCs/>
              </w:rPr>
              <w:t xml:space="preserve">亿次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2021-06 </w:t>
            </w:r>
            <w:r>
              <w:rPr>
                <w:rFonts w:hint="eastAsia"/>
              </w:rPr>
              <w:t xml:space="preserve">官方数据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全国注册用户超</w:t>
            </w:r>
            <w:r>
              <w:t xml:space="preserve"> </w:t>
            </w:r>
            <w:r>
              <w:rPr>
                <w:b/>
                <w:bCs/>
              </w:rPr>
              <w:t xml:space="preserve">6500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rFonts w:hint="eastAsia"/>
              </w:rPr>
              <w:t xml:space="preserve">，预警</w:t>
            </w:r>
            <w:r>
              <w:t xml:space="preserve"> 2300 </w:t>
            </w:r>
            <w:r>
              <w:rPr>
                <w:rFonts w:hint="eastAsia"/>
              </w:rPr>
              <w:t xml:space="preserve">万次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公安部消息（</w:t>
            </w:r>
            <w:hyperlink r:id="rId20">
              <w:r>
                <w:rPr>
                  <w:rStyle w:val="Hyperlink"/>
                  <w:rFonts w:hint="eastAsia"/>
                </w:rPr>
                <w:t xml:space="preserve">济南市政府转载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年新增功能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智能通话守护、境外来电智能拦截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更新日志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数据可靠性说明：</w:t>
      </w:r>
      <w:r>
        <w:t xml:space="preserve"> </w:t>
      </w:r>
      <w:r>
        <w:t xml:space="preserve">"1.2 </w:t>
      </w:r>
      <w:r>
        <w:rPr>
          <w:rFonts w:hint="eastAsia"/>
        </w:rPr>
        <w:t xml:space="preserve">亿注册用户""1.4</w:t>
      </w:r>
      <w:r>
        <w:t xml:space="preserve"> </w:t>
      </w:r>
      <w:r>
        <w:rPr>
          <w:rFonts w:hint="eastAsia"/>
        </w:rPr>
        <w:t xml:space="preserve">亿下载量"来自第三方应用商店页面，</w:t>
      </w:r>
      <w:r>
        <w:rPr>
          <w:rFonts w:hint="eastAsia"/>
          <w:b/>
          <w:bCs/>
        </w:rPr>
        <w:t xml:space="preserve">非公安部直接发布的官方累计数据</w:t>
      </w:r>
      <w:r>
        <w:rPr>
          <w:rFonts w:hint="eastAsia"/>
        </w:rPr>
        <w:t xml:space="preserve">；官方口径更多是"累计受理举报线索</w:t>
      </w:r>
      <w:r>
        <w:t xml:space="preserve"> 3172 </w:t>
      </w:r>
      <w:r>
        <w:rPr>
          <w:rFonts w:hint="eastAsia"/>
        </w:rPr>
        <w:t xml:space="preserve">万条、预警</w:t>
      </w:r>
      <w:r>
        <w:t xml:space="preserve"> 4.2 </w:t>
      </w:r>
      <w:r>
        <w:rPr>
          <w:rFonts w:hint="eastAsia"/>
        </w:rPr>
        <w:t xml:space="preserve">亿次"这类运营数据。</w:t>
      </w:r>
    </w:p>
    <w:p>
      <w:pPr>
        <w:pStyle w:val="FirstParagraph"/>
      </w:pPr>
      <w:r>
        <w:rPr>
          <w:rFonts w:hint="eastAsia"/>
          <w:b/>
          <w:bCs/>
        </w:rPr>
        <w:t xml:space="preserve">用户反馈中反映出的局限（来自应用商店评论区、知乎讨论等公开渠道的真实用户反馈）：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具体表现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公开来源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误报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一刀切拦截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"把我正常信息给拦了"；连</w:t>
            </w:r>
            <w:r>
              <w:rPr>
                <w:rFonts w:hint="eastAsia"/>
                <w:b/>
                <w:bCs/>
              </w:rPr>
              <w:t xml:space="preserve">顺丰快递电话、工作陌生来电</w:t>
            </w:r>
            <w:r>
              <w:rPr>
                <w:rFonts w:hint="eastAsia"/>
              </w:rPr>
              <w:t xml:space="preserve">都被拦截，导致快递联系不上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应用汇评论区、OPPO</w:t>
            </w:r>
            <w:r>
              <w:t xml:space="preserve"> </w:t>
            </w:r>
            <w:r>
              <w:rPr>
                <w:rFonts w:hint="eastAsia"/>
              </w:rPr>
              <w:t xml:space="preserve">应用站评测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事后预警为主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用户反映"装完后接到境外诈骗电话，</w:t>
            </w:r>
            <w:r>
              <w:rPr>
                <w:rFonts w:hint="eastAsia"/>
                <w:b/>
                <w:bCs/>
              </w:rPr>
              <w:t xml:space="preserve">来电挂断后才收到</w:t>
            </w:r>
            <w:r>
              <w:rPr>
                <w:rFonts w:hint="eastAsia"/>
              </w:rPr>
              <w:t xml:space="preserve">风险提示短信"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知乎问答（147</w:t>
            </w:r>
            <w:r>
              <w:t xml:space="preserve"> </w:t>
            </w:r>
            <w:r>
              <w:rPr>
                <w:rFonts w:hint="eastAsia"/>
              </w:rPr>
              <w:t xml:space="preserve">万浏览）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注册门槛高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人脸识别反复失败；"想举报诈骗短信，注册扫脸十几次都失败"——</w:t>
            </w:r>
            <w:r>
              <w:rPr>
                <w:rFonts w:hint="eastAsia"/>
                <w:b/>
                <w:bCs/>
              </w:rPr>
              <w:t xml:space="preserve">老人根本卡在第一步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应用商店评论区、FoxData</w:t>
            </w:r>
            <w:r>
              <w:t xml:space="preserve"> </w:t>
            </w:r>
            <w:r>
              <w:rPr>
                <w:rFonts w:hint="eastAsia"/>
              </w:rPr>
              <w:t xml:space="preserve">数据页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性能体验问题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人脸识别卡顿、闪退、频繁提示"网络不好"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应用汇评论区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强制安装引发抵触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"上头强制要求下载""完成任务罢了"；大量差评源于强制推广本身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应用汇评论区、知乎讨论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缺少对话式答疑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产品形态以</w:t>
            </w:r>
            <w:r>
              <w:rPr>
                <w:rFonts w:hint="eastAsia"/>
                <w:b/>
                <w:bCs/>
              </w:rPr>
              <w:t xml:space="preserve">预警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举报</w:t>
            </w:r>
            <w:r>
              <w:rPr>
                <w:rFonts w:hint="eastAsia"/>
              </w:rPr>
              <w:t xml:space="preserve">为主，用户遇到"这算不算诈骗"的模糊情形时，缺少可即时交互的咨询入口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综合产品形态判断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本项目的差异化定位：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国家反诈中心</w:t>
            </w:r>
            <w:r>
              <w:rPr>
                <w:b/>
              </w:rP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反诈卫士</w:t>
            </w:r>
            <w:r>
              <w:rPr>
                <w:b/>
              </w:rPr>
              <w:t xml:space="preserve"> v3.0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</w:t>
            </w:r>
            <w:r>
              <w:t xml:space="preserve"> </w:t>
            </w:r>
            <w:r>
              <w:rPr>
                <w:rFonts w:hint="eastAsia"/>
              </w:rPr>
              <w:t xml:space="preserve">App，需下载安装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优先，零安装</w:t>
            </w:r>
            <w:r>
              <w:rPr>
                <w:rFonts w:hint="eastAsia"/>
              </w:rPr>
              <w:t xml:space="preserve">（可选</w:t>
            </w:r>
            <w:r>
              <w:t xml:space="preserve"> </w:t>
            </w:r>
            <w:r>
              <w:rPr>
                <w:rFonts w:hint="eastAsia"/>
              </w:rPr>
              <w:t xml:space="preserve">PWA）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实名注册</w:t>
            </w:r>
            <w:r>
              <w:t xml:space="preserve"> + </w:t>
            </w:r>
            <w:r>
              <w:rPr>
                <w:rFonts w:hint="eastAsia"/>
              </w:rPr>
              <w:t xml:space="preserve">人脸识别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零注册，打开即用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  <w:r>
              <w:t xml:space="preserve"> + </w:t>
            </w:r>
            <w:r>
              <w:rPr>
                <w:rFonts w:hint="eastAsia"/>
              </w:rPr>
              <w:t xml:space="preserve">举报为主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对话式咨询</w:t>
            </w:r>
            <w:r>
              <w:rPr>
                <w:rFonts w:hint="eastAsia"/>
              </w:rPr>
              <w:t xml:space="preserve">（可问"这算不算诈骗"）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数据上传至中心平台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默认本地运行，数据不出本机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提示"疑似诈骗"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给出依据来源</w:t>
            </w:r>
            <w:r>
              <w:rPr>
                <w:rFonts w:hint="eastAsia"/>
              </w:rPr>
              <w:t xml:space="preserve">：命中哪类骗局、哪些关键词、哪些规则、权重多少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需完成注册流程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大字号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语音优先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无需注册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以宣传内容为主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</w:t>
            </w:r>
            <w:r>
              <w:rPr>
                <w:rFonts w:hint="eastAsia"/>
                <w:b/>
                <w:bCs/>
              </w:rPr>
              <w:t xml:space="preserve">个情景剧本互动闯关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积分勋章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部署灵活度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中心化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可离线部署到社区一体机、柜面终端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外部大模型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可选接入，默认关闭</w:t>
            </w:r>
            <w:r>
              <w:rPr>
                <w:rFonts w:hint="eastAsia"/>
              </w:rPr>
              <w:t xml:space="preserve">，用户自主决定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定位说明：</w:t>
      </w:r>
      <w:r>
        <w:t xml:space="preserve"> </w:t>
      </w:r>
      <w:r>
        <w:rPr>
          <w:rFonts w:hint="eastAsia"/>
        </w:rPr>
        <w:t xml:space="preserve">本项目</w:t>
      </w:r>
      <w:r>
        <w:rPr>
          <w:rFonts w:hint="eastAsia"/>
          <w:b/>
          <w:bCs/>
        </w:rPr>
        <w:t xml:space="preserve">不与国家反诈中心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竞争</w:t>
      </w:r>
      <w:r>
        <w:rPr>
          <w:rFonts w:hint="eastAsia"/>
        </w:rPr>
        <w:t xml:space="preserve">，而是互补——国家反诈中心</w:t>
      </w:r>
      <w:r>
        <w:t xml:space="preserve"> App </w:t>
      </w:r>
      <w:r>
        <w:rPr>
          <w:rFonts w:hint="eastAsia"/>
        </w:rPr>
        <w:t xml:space="preserve">强在</w:t>
      </w:r>
      <w:r>
        <w:rPr>
          <w:rFonts w:hint="eastAsia"/>
          <w:b/>
          <w:bCs/>
        </w:rPr>
        <w:t xml:space="preserve">国家级数据汇聚、跨部门联动、通信侧拦截</w:t>
      </w:r>
      <w:r>
        <w:rPr>
          <w:rFonts w:hint="eastAsia"/>
        </w:rPr>
        <w:t xml:space="preserve">；本项目强在</w:t>
      </w:r>
      <w:r>
        <w:rPr>
          <w:rFonts w:hint="eastAsia"/>
          <w:b/>
          <w:bCs/>
        </w:rPr>
        <w:t xml:space="preserve">本地化、可解释、零门槛、可嵌入具体场景</w:t>
      </w:r>
      <w:r>
        <w:rPr>
          <w:rFonts w:hint="eastAsia"/>
        </w:rPr>
        <w:t xml:space="preserve">。理想的落地形态是作为</w:t>
      </w:r>
      <w:r>
        <w:rPr>
          <w:rFonts w:hint="eastAsia"/>
          <w:b/>
          <w:bCs/>
        </w:rPr>
        <w:t xml:space="preserve">基层场景的补充工具</w:t>
      </w:r>
      <w:r>
        <w:rPr>
          <w:rFonts w:hint="eastAsia"/>
        </w:rPr>
        <w:t xml:space="preserve">，而非替代国家级平台。</w:t>
      </w:r>
    </w:p>
    <w:bookmarkEnd w:id="21"/>
    <w:bookmarkStart w:id="22" w:name="Xd7542321af30ac84fbefdb6d158accbe40651ba"/>
    <w:p>
      <w:pPr>
        <w:pStyle w:val="Heading3"/>
      </w:pPr>
      <w:r>
        <w:t xml:space="preserve">2.4 </w:t>
      </w:r>
      <w:r>
        <w:rPr>
          <w:rFonts w:hint="eastAsia"/>
        </w:rPr>
        <w:t xml:space="preserve">市场机会与商业模式设想</w:t>
      </w:r>
    </w:p>
    <w:p>
      <w:pPr>
        <w:pStyle w:val="FirstParagraph"/>
      </w:pPr>
      <w:r>
        <w:rPr>
          <w:rFonts w:hint="eastAsia"/>
          <w:b/>
          <w:bCs/>
        </w:rPr>
        <w:t xml:space="preserve">目标客户与需求：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付费逻辑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街道</w:t>
            </w:r>
            <w:r>
              <w:t xml:space="preserve"> / </w:t>
            </w:r>
            <w:r>
              <w:rPr>
                <w:rFonts w:hint="eastAsia"/>
              </w:rPr>
              <w:t xml:space="preserve">社区</w:t>
            </w:r>
            <w:r>
              <w:t xml:space="preserve"> / </w:t>
            </w:r>
            <w:r>
              <w:rPr>
                <w:rFonts w:hint="eastAsia"/>
              </w:rPr>
              <w:t xml:space="preserve">派出所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反诈宣传效果可视化、减轻基层负担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政府采购</w:t>
            </w:r>
            <w:r>
              <w:t xml:space="preserve"> / </w:t>
            </w:r>
            <w:r>
              <w:rPr>
                <w:rFonts w:hint="eastAsia"/>
              </w:rPr>
              <w:t xml:space="preserve">综治经费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</w:t>
            </w:r>
            <w:r>
              <w:t xml:space="preserve"> / </w:t>
            </w:r>
            <w:r>
              <w:rPr>
                <w:rFonts w:hint="eastAsia"/>
              </w:rPr>
              <w:t xml:space="preserve">中学</w:t>
            </w:r>
            <w:r>
              <w:t xml:space="preserve"> / </w:t>
            </w:r>
            <w:r>
              <w:rPr>
                <w:rFonts w:hint="eastAsia"/>
              </w:rPr>
              <w:t xml:space="preserve">教育局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校园反诈教育可量化、学生不抵触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教育信息化预算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银行网点</w:t>
            </w:r>
            <w:r>
              <w:t xml:space="preserve"> / </w:t>
            </w:r>
            <w:r>
              <w:rPr>
                <w:rFonts w:hint="eastAsia"/>
              </w:rPr>
              <w:t xml:space="preserve">支付机构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履行《反诈法》第</w:t>
            </w:r>
            <w:r>
              <w:t xml:space="preserve"> 25 </w:t>
            </w:r>
            <w:r>
              <w:rPr>
                <w:rFonts w:hint="eastAsia"/>
              </w:rPr>
              <w:t xml:space="preserve">条合理注意义务、柜面拦截工具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合规刚需</w:t>
            </w:r>
            <w:r>
              <w:rPr>
                <w:rFonts w:hint="eastAsia"/>
              </w:rPr>
              <w:t xml:space="preserve">，IT</w:t>
            </w:r>
            <w:r>
              <w:t xml:space="preserve"> </w:t>
            </w: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25 </w:t>
            </w:r>
            <w:r>
              <w:rPr>
                <w:rFonts w:hint="eastAsia"/>
              </w:rPr>
              <w:t xml:space="preserve">条监测识别与处置义务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养老服务</w:t>
            </w:r>
            <w:r>
              <w:t xml:space="preserve"> / </w:t>
            </w:r>
            <w:r>
              <w:rPr>
                <w:rFonts w:hint="eastAsia"/>
              </w:rPr>
              <w:t xml:space="preserve">保险公司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老年客户风险教育与增值服务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增值服务预算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三种可行的商业模式：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软件授权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私有化部署</w:t>
      </w:r>
      <w:r>
        <w:rPr>
          <w:rFonts w:hint="eastAsia"/>
        </w:rPr>
        <w:t xml:space="preserve">——面向银行、互联网平台等有合规刚需的机构，一次性授权</w:t>
      </w:r>
      <w:r>
        <w:t xml:space="preserve"> + </w:t>
      </w:r>
      <w:r>
        <w:rPr>
          <w:rFonts w:hint="eastAsia"/>
        </w:rPr>
        <w:t xml:space="preserve">年度维护。核心卖点是</w:t>
      </w:r>
      <w:r>
        <w:rPr>
          <w:rFonts w:hint="eastAsia"/>
          <w:b/>
          <w:bCs/>
        </w:rPr>
        <w:t xml:space="preserve">可离线部署、数据不出本机</w:t>
      </w:r>
      <w:r>
        <w:rPr>
          <w:rFonts w:hint="eastAsia"/>
        </w:rPr>
        <w:t xml:space="preserve">，恰好契合金融机构的数据合规要求。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场景化</w:t>
      </w:r>
      <w:r>
        <w:rPr>
          <w:b/>
          <w:bCs/>
        </w:rPr>
        <w:t xml:space="preserve"> SaaS / </w:t>
      </w:r>
      <w:r>
        <w:rPr>
          <w:rFonts w:hint="eastAsia"/>
          <w:b/>
          <w:bCs/>
        </w:rPr>
        <w:t xml:space="preserve">一体机</w:t>
      </w:r>
      <w:r>
        <w:rPr>
          <w:rFonts w:hint="eastAsia"/>
        </w:rPr>
        <w:t xml:space="preserve">——面向社区、学校，提供预装一体机或轻量</w:t>
      </w:r>
      <w:r>
        <w:t xml:space="preserve"> </w:t>
      </w:r>
      <w:r>
        <w:rPr>
          <w:rFonts w:hint="eastAsia"/>
        </w:rPr>
        <w:t xml:space="preserve">SaaS，按点位/年收费。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能力输出（API）</w:t>
      </w:r>
      <w:r>
        <w:rPr>
          <w:rFonts w:hint="eastAsia"/>
        </w:rPr>
        <w:t xml:space="preserve">——将风险研判、知识检索、依据来源归属封装为</w:t>
      </w:r>
      <w:r>
        <w:t xml:space="preserve"> </w:t>
      </w:r>
      <w:r>
        <w:rPr>
          <w:rFonts w:hint="eastAsia"/>
        </w:rPr>
        <w:t xml:space="preserve">API，供第三方系统集成。系统的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rPr>
          <w:rFonts w:hint="eastAsia"/>
        </w:rPr>
        <w:t xml:space="preserve">已返回结构化的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fraud_type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knowledge_sources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triggered_rules</w:t>
      </w:r>
      <w:r>
        <w:rPr>
          <w:rFonts w:hint="eastAsia"/>
        </w:rPr>
        <w:t xml:space="preserve">，天然适配此类输出。</w:t>
      </w:r>
    </w:p>
    <w:p>
      <w:pPr>
        <w:pStyle w:val="FirstParagraph"/>
      </w:pPr>
      <w:r>
        <w:rPr>
          <w:rFonts w:hint="eastAsia"/>
          <w:b/>
          <w:bCs/>
        </w:rPr>
        <w:t xml:space="preserve">市场规模的定性判断（不做无依据的数值预测）：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需求确定性高</w:t>
      </w:r>
      <w:r>
        <w:rPr>
          <w:rFonts w:hint="eastAsia"/>
        </w:rPr>
        <w:t xml:space="preserve">：25.8</w:t>
      </w:r>
      <w:r>
        <w:t xml:space="preserve"> </w:t>
      </w:r>
      <w:r>
        <w:rPr>
          <w:rFonts w:hint="eastAsia"/>
        </w:rPr>
        <w:t xml:space="preserve">万起破案量、2170.7</w:t>
      </w:r>
      <w:r>
        <w:t xml:space="preserve"> </w:t>
      </w:r>
      <w:r>
        <w:rPr>
          <w:rFonts w:hint="eastAsia"/>
        </w:rPr>
        <w:t xml:space="preserve">亿元止付资金表明问题规模真实且巨大；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政策强驱动</w:t>
      </w:r>
      <w:r>
        <w:rPr>
          <w:rFonts w:hint="eastAsia"/>
        </w:rPr>
        <w:t xml:space="preserve">：《反诈法》第</w:t>
      </w:r>
      <w:r>
        <w:t xml:space="preserve"> 41–43 </w:t>
      </w:r>
      <w:r>
        <w:rPr>
          <w:rFonts w:hint="eastAsia"/>
        </w:rPr>
        <w:t xml:space="preserve">条把合规义务与</w:t>
      </w:r>
      <w:r>
        <w:rPr>
          <w:rFonts w:hint="eastAsia"/>
          <w:b/>
          <w:bCs/>
        </w:rPr>
        <w:t xml:space="preserve">最高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万元罚款、关闭</w:t>
      </w:r>
      <w:r>
        <w:rPr>
          <w:b/>
          <w:bCs/>
        </w:rPr>
        <w:t xml:space="preserve"> App</w:t>
      </w:r>
      <w:r>
        <w:t xml:space="preserve"> </w:t>
      </w:r>
      <w:r>
        <w:rPr>
          <w:rFonts w:hint="eastAsia"/>
        </w:rPr>
        <w:t xml:space="preserve">的处罚绑定，B</w:t>
      </w:r>
      <w:r>
        <w:t xml:space="preserve"> </w:t>
      </w:r>
      <w:r>
        <w:rPr>
          <w:rFonts w:hint="eastAsia"/>
        </w:rPr>
        <w:t xml:space="preserve">端需求是刚性的；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竞品留有空隙</w:t>
      </w:r>
      <w:r>
        <w:rPr>
          <w:rFonts w:hint="eastAsia"/>
        </w:rPr>
        <w:t xml:space="preserve">：现有产品集中在</w:t>
      </w:r>
      <w:r>
        <w:rPr>
          <w:rFonts w:hint="eastAsia"/>
          <w:b/>
          <w:bCs/>
        </w:rPr>
        <w:t xml:space="preserve">国家级平台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移动</w:t>
      </w:r>
      <w:r>
        <w:rPr>
          <w:b/>
          <w:bCs/>
        </w:rPr>
        <w:t xml:space="preserve"> App</w:t>
      </w:r>
      <w:r>
        <w:rPr>
          <w:rFonts w:hint="eastAsia"/>
        </w:rPr>
        <w:t xml:space="preserve">形态，</w:t>
      </w:r>
      <w:r>
        <w:rPr>
          <w:rFonts w:hint="eastAsia"/>
          <w:b/>
          <w:bCs/>
        </w:rPr>
        <w:t xml:space="preserve">本地化、可解释、零门槛、可嵌入具体场景</w:t>
      </w:r>
      <w:r>
        <w:rPr>
          <w:rFonts w:hint="eastAsia"/>
        </w:rPr>
        <w:t xml:space="preserve">的方向竞争尚不激烈；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适老化的增量空间</w:t>
      </w:r>
      <w:r>
        <w:rPr>
          <w:rFonts w:hint="eastAsia"/>
        </w:rPr>
        <w:t xml:space="preserve">：1.61</w:t>
      </w:r>
      <w:r>
        <w:t xml:space="preserve"> </w:t>
      </w:r>
      <w:r>
        <w:rPr>
          <w:rFonts w:hint="eastAsia"/>
        </w:rPr>
        <w:t xml:space="preserve">亿银发网民、52.0%</w:t>
      </w:r>
      <w:r>
        <w:t xml:space="preserve"> </w:t>
      </w:r>
      <w:r>
        <w:rPr>
          <w:rFonts w:hint="eastAsia"/>
        </w:rPr>
        <w:t xml:space="preserve">老年互联网普及率，而这部分人群恰恰是现有产品</w:t>
      </w:r>
      <w:r>
        <w:rPr>
          <w:rFonts w:hint="eastAsia"/>
          <w:b/>
          <w:bCs/>
        </w:rPr>
        <w:t xml:space="preserve">注册门槛最高、最不友好</w:t>
      </w:r>
      <w:r>
        <w:rPr>
          <w:rFonts w:hint="eastAsia"/>
        </w:rPr>
        <w:t xml:space="preserve">的对象。</w:t>
      </w:r>
    </w:p>
    <w:p>
      <w:pPr>
        <w:pStyle w:val="BlockText"/>
      </w:pPr>
      <w:r>
        <w:rPr>
          <w:rFonts w:hint="eastAsia"/>
          <w:b/>
          <w:bCs/>
        </w:rPr>
        <w:t xml:space="preserve">诚实披露：</w:t>
      </w:r>
      <w:r>
        <w:t xml:space="preserve"> </w:t>
      </w:r>
      <w:r>
        <w:rPr>
          <w:rFonts w:hint="eastAsia"/>
        </w:rPr>
        <w:t xml:space="preserve">本项目目前</w:t>
      </w:r>
      <w:r>
        <w:rPr>
          <w:rFonts w:hint="eastAsia"/>
          <w:b/>
          <w:bCs/>
        </w:rPr>
        <w:t xml:space="preserve">未做市场规模测算的商业调研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未与任何潜在客户建立付费合作</w:t>
      </w:r>
      <w:r>
        <w:rPr>
          <w:rFonts w:hint="eastAsia"/>
        </w:rPr>
        <w:t xml:space="preserve">。上述为基于公开数据的机会判断，不构成对商业收入的预测。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adaf07ef2a3f36078918f9248e6e0e449308157"/>
    <w:p>
      <w:pPr>
        <w:pStyle w:val="Heading2"/>
      </w:pPr>
      <w:r>
        <w:t xml:space="preserve">3. </w:t>
      </w:r>
      <w:r>
        <w:rPr>
          <w:rFonts w:hint="eastAsia"/>
        </w:rPr>
        <w:t xml:space="preserve">成果总结</w:t>
      </w:r>
    </w:p>
    <w:bookmarkStart w:id="24" w:name="X9a6ae45b71f8fe5bbc84f6fc87539f1032dfb8f"/>
    <w:p>
      <w:pPr>
        <w:pStyle w:val="Heading3"/>
      </w:pPr>
      <w:r>
        <w:t xml:space="preserve">3.1 </w:t>
      </w:r>
      <w:r>
        <w:rPr>
          <w:rFonts w:hint="eastAsia"/>
        </w:rPr>
        <w:t xml:space="preserve">已实现的核心能力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能力模块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实现内容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  <w:r>
              <w:t xml:space="preserve"> + </w:t>
            </w:r>
            <w:r>
              <w:rPr>
                <w:rFonts w:hint="eastAsia"/>
              </w:rPr>
              <w:t xml:space="preserve">语义分类</w:t>
            </w:r>
            <w:r>
              <w:rPr>
                <w:rFonts w:hint="eastAsia"/>
                <w:b/>
                <w:bCs/>
              </w:rPr>
              <w:t xml:space="preserve">双模融合</w:t>
            </w:r>
            <w:r>
              <w:rPr>
                <w:rFonts w:hint="eastAsia"/>
              </w:rPr>
              <w:t xml:space="preserve">，含证据强度门控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生产路径</w:t>
            </w:r>
            <w:r>
              <w:t xml:space="preserve"> </w:t>
            </w:r>
            <w:r>
              <w:rPr>
                <w:b/>
                <w:bCs/>
              </w:rPr>
              <w:t xml:space="preserve">85.7%</w:t>
            </w:r>
            <w:r>
              <w:rPr>
                <w:rFonts w:hint="eastAsia"/>
              </w:rPr>
              <w:t xml:space="preserve">（自建集</w:t>
            </w:r>
            <w:r>
              <w:t xml:space="preserve"> 70 </w:t>
            </w:r>
            <w:r>
              <w:rPr>
                <w:rFonts w:hint="eastAsia"/>
              </w:rPr>
              <w:t xml:space="preserve">条）；真实集</w:t>
            </w:r>
            <w:r>
              <w:t xml:space="preserve"> </w:t>
            </w:r>
            <w:r>
              <w:rPr>
                <w:b/>
                <w:bCs/>
              </w:rPr>
              <w:t xml:space="preserve">67.8%</w:t>
            </w:r>
            <w:r>
              <w:rPr>
                <w:rFonts w:hint="eastAsia"/>
              </w:rPr>
              <w:t xml:space="preserve">（59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风险研判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条加权规则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意图门控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跨轮时序累积</w:t>
            </w:r>
            <w:r>
              <w:t xml:space="preserve"> + 5 </w:t>
            </w:r>
            <w:r>
              <w:rPr>
                <w:rFonts w:hint="eastAsia"/>
              </w:rPr>
              <w:t xml:space="preserve">分钟衰减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  <w:r>
              <w:t xml:space="preserve"> </w:t>
            </w:r>
            <w:r>
              <w:rPr>
                <w:b/>
                <w:bCs/>
              </w:rPr>
              <w:t xml:space="preserve">97.4%</w:t>
            </w:r>
            <w:r>
              <w:t xml:space="preserve">、Precision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rPr>
                <w:rFonts w:hint="eastAsia"/>
              </w:rPr>
              <w:t xml:space="preserve">（自建集</w:t>
            </w:r>
            <w:r>
              <w:t xml:space="preserve"> 40 </w:t>
            </w:r>
            <w:r>
              <w:rPr>
                <w:rFonts w:hint="eastAsia"/>
              </w:rPr>
              <w:t xml:space="preserve">条）；真实集修正口径</w:t>
            </w:r>
            <w:r>
              <w:t xml:space="preserve"> P/R/F1/Acc </w:t>
            </w:r>
            <w:r>
              <w:rPr>
                <w:rFonts w:hint="eastAsia"/>
              </w:rPr>
              <w:t xml:space="preserve">均</w:t>
            </w:r>
            <w:r>
              <w:t xml:space="preserve"> </w:t>
            </w:r>
            <w:r>
              <w:rPr>
                <w:rFonts w:hint="eastAsia"/>
              </w:rPr>
              <w:t xml:space="preserve">100%（15</w:t>
            </w:r>
            <w:r>
              <w:t xml:space="preserve"> </w:t>
            </w:r>
            <w:r>
              <w:rPr>
                <w:rFonts w:hint="eastAsia"/>
              </w:rPr>
              <w:t xml:space="preserve">正例，见警示）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诈骗类型识别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关键词/别名匹配为主路径</w:t>
            </w:r>
            <w:r>
              <w:t xml:space="preserve"> + </w:t>
            </w:r>
            <w:r>
              <w:rPr>
                <w:rFonts w:hint="eastAsia"/>
              </w:rPr>
              <w:t xml:space="preserve">语义候选补充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生产路径</w:t>
            </w:r>
            <w:r>
              <w:t xml:space="preserve"> Top-1</w:t>
            </w:r>
            <w:r>
              <w:t xml:space="preserve"> </w:t>
            </w:r>
            <w:r>
              <w:rPr>
                <w:b/>
                <w:bCs/>
              </w:rPr>
              <w:t xml:space="preserve">79.7%</w:t>
            </w:r>
            <w:r>
              <w:t xml:space="preserve"> </w:t>
            </w:r>
            <w:r>
              <w:t xml:space="preserve">/ Top-3</w:t>
            </w:r>
            <w:r>
              <w:t xml:space="preserve"> </w:t>
            </w:r>
            <w:r>
              <w:rPr>
                <w:b/>
                <w:bCs/>
              </w:rPr>
              <w:t xml:space="preserve">92.2%</w:t>
            </w:r>
            <w:r>
              <w:rPr>
                <w:rFonts w:hint="eastAsia"/>
              </w:rPr>
              <w:t xml:space="preserve">（自建集</w:t>
            </w:r>
            <w:r>
              <w:t xml:space="preserve"> 64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知识检索</w:t>
            </w:r>
          </w:p>
        </w:tc>
        <w:tc>
          <w:tcPr/>
          <w:p>
            <w:pPr>
              <w:pStyle w:val="Compact"/>
            </w:pPr>
            <w:r>
              <w:t xml:space="preserve">TF-IDF + FAISS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双路混合</w:t>
            </w:r>
            <w:r>
              <w:rPr>
                <w:rFonts w:hint="eastAsia"/>
              </w:rPr>
              <w:t xml:space="preserve">，分数归一化融合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</w:t>
            </w:r>
            <w:r>
              <w:t xml:space="preserve"> Top-1 </w:t>
            </w:r>
            <w:r>
              <w:rPr>
                <w:rFonts w:hint="eastAsia"/>
              </w:rPr>
              <w:t xml:space="preserve">78.1%（64</w:t>
            </w:r>
            <w:r>
              <w:t xml:space="preserve"> </w:t>
            </w:r>
            <w:r>
              <w:rPr>
                <w:rFonts w:hint="eastAsia"/>
              </w:rPr>
              <w:t xml:space="preserve">条）；修复量纲缺陷后排序质量提升（见</w:t>
            </w:r>
            <w:r>
              <w:t xml:space="preserve"> </w:t>
            </w:r>
            <w:r>
              <w:rPr>
                <w:rFonts w:hint="eastAsia"/>
              </w:rPr>
              <w:t xml:space="preserve">§3.3）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依据来源归属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返回命中的诈骗类型、相对匹配度、命中关键词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本次新增</w:t>
            </w:r>
            <w:r>
              <w:rPr>
                <w:rFonts w:hint="eastAsia"/>
              </w:rPr>
              <w:t xml:space="preserve">，纯本地，不依赖外部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b/>
                <w:bCs/>
              </w:rPr>
              <w:t xml:space="preserve"> PII</w:t>
            </w:r>
            <w:r>
              <w:t xml:space="preserve"> </w:t>
            </w:r>
            <w:r>
              <w:rPr>
                <w:rFonts w:hint="eastAsia"/>
              </w:rPr>
              <w:t xml:space="preserve">检测</w:t>
            </w:r>
            <w:r>
              <w:t xml:space="preserve"> + </w:t>
            </w:r>
            <w:r>
              <w:rPr>
                <w:rFonts w:hint="eastAsia"/>
              </w:rPr>
              <w:t xml:space="preserve">会话级加密</w:t>
            </w:r>
            <w:r>
              <w:t xml:space="preserve"> + </w:t>
            </w:r>
            <w:r>
              <w:rPr>
                <w:rFonts w:hint="eastAsia"/>
              </w:rPr>
              <w:t xml:space="preserve">脱敏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反向告警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实测：手机号输入</w:t>
            </w:r>
            <w:r>
              <w:t xml:space="preserve"> → </w:t>
            </w:r>
            <w:r>
              <w:rPr>
                <w:rFonts w:hint="eastAsia"/>
              </w:rPr>
              <w:t xml:space="preserve">自动脱敏为</w:t>
            </w:r>
            <w:r>
              <w:t xml:space="preserve"> </w:t>
            </w:r>
            <w:r>
              <w:rPr>
                <w:rStyle w:val="VerbatimChar"/>
              </w:rPr>
              <w:t xml:space="preserve">138****5678</w:t>
            </w:r>
            <w:r>
              <w:t xml:space="preserve"> </w:t>
            </w:r>
            <w:r>
              <w:rPr>
                <w:rFonts w:hint="eastAsia"/>
              </w:rPr>
              <w:t xml:space="preserve">并告警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多模态检测</w:t>
            </w:r>
          </w:p>
        </w:tc>
        <w:tc>
          <w:tcPr/>
          <w:p>
            <w:pPr>
              <w:pStyle w:val="Compact"/>
            </w:pPr>
            <w:r>
              <w:t xml:space="preserve">EasyOCR </w:t>
            </w:r>
            <w:r>
              <w:rPr>
                <w:rFonts w:hint="eastAsia"/>
              </w:rPr>
              <w:t xml:space="preserve">截图识别</w:t>
            </w:r>
            <w:r>
              <w:t xml:space="preserve"> + </w:t>
            </w:r>
            <w:r>
              <w:rPr>
                <w:rFonts w:hint="eastAsia"/>
              </w:rPr>
              <w:t xml:space="preserve">语音话术分析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本次修复</w:t>
            </w:r>
            <w:r>
              <w:rPr>
                <w:rFonts w:hint="eastAsia"/>
              </w:rPr>
              <w:t xml:space="preserve">：OCR</w:t>
            </w:r>
            <w:r>
              <w:t xml:space="preserve"> </w:t>
            </w:r>
            <w:r>
              <w:rPr>
                <w:rFonts w:hint="eastAsia"/>
              </w:rPr>
              <w:t xml:space="preserve">模型此前完全缺失，现已就绪（</w:t>
            </w:r>
            <w:r>
              <w:rPr>
                <w:rStyle w:val="VerbatimChar"/>
              </w:rPr>
              <w:t xml:space="preserve">multimodal_ocr: true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情景模拟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个剧本</w:t>
            </w:r>
            <w:r>
              <w:t xml:space="preserve"> / 36 </w:t>
            </w:r>
            <w:r>
              <w:rPr>
                <w:rFonts w:hint="eastAsia"/>
              </w:rPr>
              <w:t xml:space="preserve">个决策步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knowledge_base/scenarios.json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积分、勋章、排行榜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真实运行数据：累计积分</w:t>
            </w:r>
            <w:r>
              <w:t xml:space="preserve"> 3738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完整模式</w:t>
            </w:r>
            <w:r>
              <w:t xml:space="preserve"> / </w:t>
            </w:r>
            <w:r>
              <w:rPr>
                <w:rFonts w:hint="eastAsia"/>
              </w:rPr>
              <w:t xml:space="preserve">本地智能模式</w:t>
            </w:r>
            <w:r>
              <w:t xml:space="preserve"> / </w:t>
            </w:r>
            <w:r>
              <w:rPr>
                <w:rFonts w:hint="eastAsia"/>
              </w:rPr>
              <w:t xml:space="preserve">规则兜底模式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任一档位主对话均可用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可选外部大模型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运行时可配置</w:t>
            </w:r>
            <w:r>
              <w:rPr>
                <w:rFonts w:hint="eastAsia"/>
              </w:rPr>
              <w:t xml:space="preserve">，默认关闭，热生效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本次新增；实测接入成功率</w:t>
            </w:r>
            <w:r>
              <w:t xml:space="preserve"> </w:t>
            </w:r>
            <w:r>
              <w:rPr>
                <w:rFonts w:hint="eastAsia"/>
              </w:rPr>
              <w:t xml:space="preserve">100%（</w:t>
            </w:r>
            <w:r>
              <w:rPr>
                <w:rStyle w:val="VerbatimChar"/>
              </w:rPr>
              <w:t xml:space="preserve">kimi-k2.5</w:t>
            </w:r>
            <w:r>
              <w:rPr>
                <w:rFonts w:hint="eastAsia"/>
              </w:rPr>
              <w:t xml:space="preserve">，延迟</w:t>
            </w:r>
            <w:r>
              <w:t xml:space="preserve"> 498 </w:t>
            </w:r>
            <w:r>
              <w:rPr>
                <w:rFonts w:hint="eastAsia"/>
              </w:rPr>
              <w:t xml:space="preserve">ms）</w:t>
            </w:r>
          </w:p>
        </w:tc>
      </w:tr>
    </w:tbl>
    <w:bookmarkEnd w:id="24"/>
    <w:bookmarkStart w:id="25" w:name="Xf93a6302cf7f96ef3f5fd3e597ec9fac1b00a13"/>
    <w:p>
      <w:pPr>
        <w:pStyle w:val="Heading3"/>
      </w:pPr>
      <w:r>
        <w:t xml:space="preserve">3.2 </w:t>
      </w:r>
      <w:r>
        <w:rPr>
          <w:rFonts w:hint="eastAsia"/>
        </w:rPr>
        <w:t xml:space="preserve">工程质量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代码规模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 </w:t>
            </w:r>
            <w:r>
              <w:rPr>
                <w:rFonts w:hint="eastAsia"/>
                <w:b/>
                <w:bCs/>
              </w:rPr>
              <w:t xml:space="preserve">个文件</w:t>
            </w:r>
            <w:r>
              <w:rPr>
                <w:b/>
                <w:bCs/>
              </w:rPr>
              <w:t xml:space="preserve"> / 15,373 </w:t>
            </w:r>
            <w:r>
              <w:rPr>
                <w:rFonts w:hint="eastAsia"/>
                <w:b/>
                <w:bCs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路由端点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知识库规模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</w:t>
            </w:r>
            <w:r>
              <w:t xml:space="preserve"> / 293 </w:t>
            </w:r>
            <w:r>
              <w:rPr>
                <w:rFonts w:hint="eastAsia"/>
              </w:rPr>
              <w:t xml:space="preserve">关键词</w:t>
            </w:r>
            <w:r>
              <w:t xml:space="preserve"> / 79 </w:t>
            </w:r>
            <w:r>
              <w:rPr>
                <w:rFonts w:hint="eastAsia"/>
              </w:rPr>
              <w:t xml:space="preserve">话术</w:t>
            </w:r>
            <w:r>
              <w:t xml:space="preserve"> / 12 </w:t>
            </w:r>
            <w:r>
              <w:rPr>
                <w:rFonts w:hint="eastAsia"/>
              </w:rPr>
              <w:t xml:space="preserve">情景</w:t>
            </w:r>
            <w:r>
              <w:t xml:space="preserve"> / 287 </w:t>
            </w:r>
            <w:r>
              <w:rPr>
                <w:rFonts w:hint="eastAsia"/>
              </w:rPr>
              <w:t xml:space="preserve">句式</w:t>
            </w:r>
            <w:r>
              <w:t xml:space="preserve"> / 8 </w:t>
            </w:r>
            <w:r>
              <w:rPr>
                <w:rFonts w:hint="eastAsia"/>
              </w:rPr>
              <w:t xml:space="preserve">部法规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单元与接口测试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119 </w:t>
            </w:r>
            <w:r>
              <w:rPr>
                <w:rFonts w:hint="eastAsia"/>
                <w:b/>
                <w:bCs/>
              </w:rPr>
              <w:t xml:space="preserve">个用例，全部通过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119 passed in 51.90s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t xml:space="preserve"> </w:t>
            </w:r>
            <w:r>
              <w:rPr>
                <w:b/>
                <w:bCs/>
              </w:rPr>
              <w:t xml:space="preserve">2.23 ms</w:t>
            </w:r>
            <w:r>
              <w:rPr>
                <w:rFonts w:hint="eastAsia"/>
              </w:rPr>
              <w:t xml:space="preserve">，单线程</w:t>
            </w:r>
            <w:r>
              <w:t xml:space="preserve"> </w:t>
            </w:r>
            <w:r>
              <w:rPr>
                <w:b/>
                <w:bCs/>
              </w:rPr>
              <w:t xml:space="preserve">448 QPS</w:t>
            </w:r>
            <w:r>
              <w:rPr>
                <w:rFonts w:hint="eastAsia"/>
              </w:rPr>
              <w:t xml:space="preserve">（CPU</w:t>
            </w:r>
            <w:r>
              <w:t xml:space="preserve"> </w:t>
            </w:r>
            <w:r>
              <w:rPr>
                <w:rFonts w:hint="eastAsia"/>
              </w:rPr>
              <w:t xml:space="preserve">推理，无</w:t>
            </w:r>
            <w:r>
              <w:t xml:space="preserve"> </w:t>
            </w:r>
            <w:r>
              <w:rPr>
                <w:rFonts w:hint="eastAsia"/>
              </w:rPr>
              <w:t xml:space="preserve">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评测体系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类评测（意图/类型/风险/性能/消融），含自建集与真实数据两套口径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真实运行验证</w:t>
            </w:r>
          </w:p>
        </w:tc>
        <w:tc>
          <w:tcPr/>
          <w:p>
            <w:pPr>
              <w:pStyle w:val="Compact"/>
            </w:pPr>
            <w:r>
              <w:t xml:space="preserve">167 </w:t>
            </w:r>
            <w:r>
              <w:rPr>
                <w:rFonts w:hint="eastAsia"/>
              </w:rPr>
              <w:t xml:space="preserve">名用户</w:t>
            </w:r>
            <w:r>
              <w:t xml:space="preserve"> / 190 </w:t>
            </w:r>
            <w:r>
              <w:rPr>
                <w:rFonts w:hint="eastAsia"/>
              </w:rPr>
              <w:t xml:space="preserve">次对话</w:t>
            </w:r>
            <w:r>
              <w:t xml:space="preserve"> / 41 </w:t>
            </w:r>
            <w:r>
              <w:rPr>
                <w:rFonts w:hint="eastAsia"/>
              </w:rPr>
              <w:t xml:space="preserve">次风险识别</w:t>
            </w:r>
            <w:r>
              <w:t xml:space="preserve"> / 37 </w:t>
            </w:r>
            <w:r>
              <w:rPr>
                <w:rFonts w:hint="eastAsia"/>
              </w:rPr>
              <w:t xml:space="preserve">次举报（2026-05-27</w:t>
            </w:r>
            <w:r>
              <w:t xml:space="preserve"> ~ </w:t>
            </w:r>
            <w:r>
              <w:rPr>
                <w:rFonts w:hint="eastAsia"/>
              </w:rPr>
              <w:t xml:space="preserve">2026-10-09）</w:t>
            </w:r>
          </w:p>
        </w:tc>
      </w:tr>
    </w:tbl>
    <w:bookmarkEnd w:id="25"/>
    <w:bookmarkStart w:id="26" w:name="X4df4d1e8a217f3e8c043bde7fefe9102120b5a7"/>
    <w:p>
      <w:pPr>
        <w:pStyle w:val="Heading3"/>
      </w:pPr>
      <w:r>
        <w:t xml:space="preserve">3.3 </w:t>
      </w:r>
      <w:r>
        <w:rPr>
          <w:rFonts w:hint="eastAsia"/>
        </w:rPr>
        <w:t xml:space="preserve">本次改进的工程成果</w:t>
      </w:r>
    </w:p>
    <w:p>
      <w:pPr>
        <w:pStyle w:val="FirstParagraph"/>
      </w:pPr>
      <w:r>
        <w:rPr>
          <w:rFonts w:hint="eastAsia"/>
        </w:rPr>
        <w:t xml:space="preserve">在参赛准备过程中，项目完成了一轮</w:t>
      </w:r>
      <w:r>
        <w:rPr>
          <w:rFonts w:hint="eastAsia"/>
          <w:b/>
          <w:bCs/>
        </w:rPr>
        <w:t xml:space="preserve">以可复现性问题为导向</w:t>
      </w:r>
      <w:r>
        <w:rPr>
          <w:rFonts w:hint="eastAsia"/>
        </w:rPr>
        <w:t xml:space="preserve">的排查与修复。</w:t>
      </w:r>
      <w:r>
        <w:rPr>
          <w:rFonts w:hint="eastAsia"/>
          <w:b/>
          <w:bCs/>
        </w:rPr>
        <w:t xml:space="preserve">这些问题不是功能设计缺陷，而是真实存在、可复现、已修复的工程缺陷</w:t>
      </w:r>
      <w:r>
        <w:rPr>
          <w:rFonts w:hint="eastAsia"/>
        </w:rPr>
        <w:t xml:space="preserve">——列出它们比只列成绩更能说明工程能力。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应用无法启动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rPr>
                <w:rFonts w:hint="eastAsia"/>
              </w:rPr>
              <w:t xml:space="preserve">从另一台机器整包拷入，</w:t>
            </w:r>
            <w:r>
              <w:rPr>
                <w:rStyle w:val="VerbatimChar"/>
              </w:rPr>
              <w:t xml:space="preserve">pyvenv.cfg</w:t>
            </w:r>
            <w:r>
              <w:t xml:space="preserve"> </w:t>
            </w:r>
            <w:r>
              <w:rPr>
                <w:rFonts w:hint="eastAsia"/>
              </w:rPr>
              <w:t xml:space="preserve">中记录的基础解释器路径在本机不存在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重写</w:t>
            </w:r>
            <w:r>
              <w:t xml:space="preserve"> </w:t>
            </w:r>
            <w:r>
              <w:rPr>
                <w:rStyle w:val="VerbatimChar"/>
              </w:rPr>
              <w:t xml:space="preserve">pyvenv.cfg</w:t>
            </w:r>
            <w:r>
              <w:t xml:space="preserve"> </w:t>
            </w:r>
            <w:r>
              <w:rPr>
                <w:rFonts w:hint="eastAsia"/>
              </w:rPr>
              <w:t xml:space="preserve">指向本机同版本（3.11.4）Python，依赖全部存活，无需重装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一键启动脚本报</w:t>
            </w:r>
            <w:r>
              <w:t xml:space="preserve"> </w:t>
            </w: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run_local.bat</w:t>
            </w:r>
            <w:r>
              <w:t xml:space="preserve"> </w:t>
            </w:r>
            <w:r>
              <w:rPr>
                <w:rFonts w:hint="eastAsia"/>
              </w:rPr>
              <w:t xml:space="preserve">使用系统</w:t>
            </w:r>
            <w:r>
              <w:t xml:space="preserve"> </w:t>
            </w:r>
            <w:r>
              <w:rPr>
                <w:rStyle w:val="VerbatimChar"/>
              </w:rPr>
              <w:t xml:space="preserve">py -3.11</w:t>
            </w:r>
            <w:r>
              <w:rPr>
                <w:rFonts w:hint="eastAsia"/>
              </w:rPr>
              <w:t xml:space="preserve">，而依赖全部安装在项目内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改为硬编码</w:t>
            </w:r>
            <w:r>
              <w:t xml:space="preserve"> </w:t>
            </w:r>
            <w:r>
              <w:rPr>
                <w:rStyle w:val="VerbatimChar"/>
              </w:rPr>
              <w:t xml:space="preserve">.venv\Scripts\python.exe</w:t>
            </w:r>
            <w:r>
              <w:rPr>
                <w:rFonts w:hint="eastAsia"/>
              </w:rPr>
              <w:t xml:space="preserve">，并在解释器缺失时给出重建指引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配置文件完全失效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load_dotenv()</w:t>
            </w:r>
            <w:r>
              <w:t xml:space="preserve"> </w:t>
            </w:r>
            <w:r>
              <w:rPr>
                <w:rFonts w:hint="eastAsia"/>
              </w:rPr>
              <w:t xml:space="preserve">位于文件末尾，而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rPr>
                <w:rFonts w:hint="eastAsia"/>
              </w:rPr>
              <w:t xml:space="preserve">类体中的</w:t>
            </w:r>
            <w:r>
              <w:t xml:space="preserve"> </w:t>
            </w:r>
            <w:r>
              <w:rPr>
                <w:rStyle w:val="VerbatimChar"/>
              </w:rPr>
              <w:t xml:space="preserve">os.getenv()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rPr>
                <w:rFonts w:hint="eastAsia"/>
              </w:rPr>
              <w:t xml:space="preserve">时已求值完毕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load_dotenv()</w:t>
            </w:r>
            <w:r>
              <w:t xml:space="preserve"> </w:t>
            </w:r>
            <w:r>
              <w:rPr>
                <w:rFonts w:hint="eastAsia"/>
              </w:rPr>
              <w:t xml:space="preserve">移至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rPr>
                <w:rFonts w:hint="eastAsia"/>
              </w:rPr>
              <w:t xml:space="preserve">类定义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。实测验证：修复前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PORT=19999</w:t>
            </w:r>
            <w:r>
              <w:t xml:space="preserve"> </w:t>
            </w:r>
            <w:r>
              <w:rPr>
                <w:rFonts w:hint="eastAsia"/>
              </w:rPr>
              <w:t xml:space="preserve">被忽略，修复后正确生效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知识检索返回"匹配度</w:t>
            </w:r>
            <w:r>
              <w:t xml:space="preserve"> 160%"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混合检索融合两路</w:t>
            </w:r>
            <w:r>
              <w:rPr>
                <w:rFonts w:hint="eastAsia"/>
                <w:b/>
                <w:bCs/>
              </w:rPr>
              <w:t xml:space="preserve">量纲不同</w:t>
            </w:r>
            <w:r>
              <w:rPr>
                <w:rFonts w:hint="eastAsia"/>
              </w:rPr>
              <w:t xml:space="preserve">的分数（语义</w:t>
            </w:r>
            <w:r>
              <w:t xml:space="preserve"> 0~1 vs </w:t>
            </w:r>
            <w:r>
              <w:rPr>
                <w:rFonts w:hint="eastAsia"/>
              </w:rPr>
              <w:t xml:space="preserve">关键词累加分上不封顶），未归一化；越界值被格式化为百分比写入大模型提示词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各路分数先归一化再加权；对外分数恒在</w:t>
            </w:r>
            <w:r>
              <w:t xml:space="preserve"> </w:t>
            </w:r>
            <w:r>
              <w:rPr>
                <w:rStyle w:val="VerbatimChar"/>
              </w:rPr>
              <w:t xml:space="preserve">[0,1]</w:t>
            </w:r>
            <w:r>
              <w:rPr>
                <w:rFonts w:hint="eastAsia"/>
              </w:rPr>
              <w:t xml:space="preserve">，权重仅参与排序。</w:t>
            </w:r>
            <w:r>
              <w:rPr>
                <w:rFonts w:hint="eastAsia"/>
                <w:b/>
                <w:bCs/>
              </w:rPr>
              <w:t xml:space="preserve">修复后</w:t>
            </w:r>
            <w:r>
              <w:rPr>
                <w:b/>
                <w:bCs/>
              </w:rPr>
              <w:t xml:space="preserve"> Top-1 </w:t>
            </w:r>
            <w:r>
              <w:rPr>
                <w:rFonts w:hint="eastAsia"/>
                <w:b/>
                <w:bCs/>
              </w:rPr>
              <w:t xml:space="preserve">命中质量提升</w:t>
            </w:r>
            <w:r>
              <w:rPr>
                <w:rFonts w:hint="eastAsia"/>
              </w:rPr>
              <w:t xml:space="preserve">（"刷单返利"从第</w:t>
            </w:r>
            <w:r>
              <w:t xml:space="preserve"> 2 </w:t>
            </w:r>
            <w:r>
              <w:rPr>
                <w:rFonts w:hint="eastAsia"/>
              </w:rPr>
              <w:t xml:space="preserve">位升至第</w:t>
            </w:r>
            <w:r>
              <w:t xml:space="preserve"> 1 </w:t>
            </w:r>
            <w:r>
              <w:rPr>
                <w:rFonts w:hint="eastAsia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基础地址被当作完整端点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rPr>
                <w:rFonts w:hint="eastAsia"/>
              </w:rPr>
              <w:t xml:space="preserve">提供的是基础地址（</w:t>
            </w:r>
            <w:r>
              <w:rPr>
                <w:rStyle w:val="VerbatimChar"/>
              </w:rPr>
              <w:t xml:space="preserve">https://api.deepseek.com/v1</w:t>
            </w:r>
            <w:r>
              <w:rPr>
                <w:rFonts w:hint="eastAsia"/>
              </w:rPr>
              <w:t xml:space="preserve">），代码直接用作</w:t>
            </w:r>
            <w:r>
              <w:t xml:space="preserve"> POST </w:t>
            </w:r>
            <w:r>
              <w:rPr>
                <w:rFonts w:hint="eastAsia"/>
              </w:rPr>
              <w:t xml:space="preserve">全地址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normalize_api_url()</w:t>
            </w:r>
            <w:r>
              <w:rPr>
                <w:rFonts w:hint="eastAsia"/>
              </w:rPr>
              <w:t xml:space="preserve">，兼容基础地址与完整端点两种写法（5</w:t>
            </w:r>
            <w:r>
              <w:t xml:space="preserve"> </w:t>
            </w:r>
            <w:r>
              <w:rPr>
                <w:rFonts w:hint="eastAsia"/>
              </w:rPr>
              <w:t xml:space="preserve">个用例全部通过）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管理后台鉴权装饰器定义了但从未使用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admin_required</w:t>
            </w:r>
            <w:r>
              <w:t xml:space="preserve"> </w:t>
            </w:r>
            <w:r>
              <w:rPr>
                <w:rFonts w:hint="eastAsia"/>
              </w:rPr>
              <w:t xml:space="preserve">存在但所有</w:t>
            </w:r>
            <w:r>
              <w:t xml:space="preserve"> </w:t>
            </w:r>
            <w:r>
              <w:rPr>
                <w:rStyle w:val="VerbatimChar"/>
              </w:rPr>
              <w:t xml:space="preserve">/api/admin/*</w:t>
            </w:r>
            <w:r>
              <w:t xml:space="preserve"> </w:t>
            </w:r>
            <w:r>
              <w:rPr>
                <w:rFonts w:hint="eastAsia"/>
              </w:rPr>
              <w:t xml:space="preserve">均未挂载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为其增加"未配置管理员密码时放行、配置后严格校验"的降级逻辑，并挂载到</w:t>
            </w:r>
            <w:r>
              <w:t xml:space="preserve"> 4 </w:t>
            </w:r>
            <w:r>
              <w:rPr>
                <w:rFonts w:hint="eastAsia"/>
              </w:rPr>
              <w:t xml:space="preserve">个新增的敏感端点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配置存储自锁死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rPr>
                <w:rFonts w:hint="eastAsia"/>
              </w:rPr>
              <w:t xml:space="preserve">持有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rPr>
                <w:rFonts w:hint="eastAsia"/>
              </w:rPr>
              <w:t xml:space="preserve">后调用</w:t>
            </w:r>
            <w:r>
              <w:t xml:space="preserve"> </w:t>
            </w:r>
            <w:r>
              <w:rPr>
                <w:rStyle w:val="VerbatimChar"/>
              </w:rPr>
              <w:t xml:space="preserve">load()</w:t>
            </w:r>
            <w:r>
              <w:t xml:space="preserve"> </w:t>
            </w:r>
            <w:r>
              <w:rPr>
                <w:rFonts w:hint="eastAsia"/>
              </w:rPr>
              <w:t xml:space="preserve">再次获取同一把锁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threading.RLock</w:t>
            </w:r>
            <w:r>
              <w:rPr>
                <w:rFonts w:hint="eastAsia"/>
              </w:rPr>
              <w:t xml:space="preserve">（可重入锁）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截图诈骗检测完全不可用</w:t>
            </w:r>
          </w:p>
        </w:tc>
        <w:tc>
          <w:tcPr/>
          <w:p>
            <w:pPr>
              <w:pStyle w:val="Compact"/>
            </w:pPr>
            <w:r>
              <w:t xml:space="preserve">EasyOCR </w:t>
            </w:r>
            <w:r>
              <w:rPr>
                <w:rFonts w:hint="eastAsia"/>
              </w:rPr>
              <w:t xml:space="preserve">模型目录为空，且模型托管在</w:t>
            </w:r>
            <w:r>
              <w:t xml:space="preserve"> GitHub </w:t>
            </w:r>
            <w:r>
              <w:rPr>
                <w:rFonts w:hint="eastAsia"/>
              </w:rPr>
              <w:t xml:space="preserve">Releases（本机网络不可达）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通过镜像代理下载</w:t>
            </w:r>
            <w:r>
              <w:t xml:space="preserve"> 3 </w:t>
            </w:r>
            <w:r>
              <w:rPr>
                <w:rFonts w:hint="eastAsia"/>
              </w:rPr>
              <w:t xml:space="preserve">个模型（</w:t>
            </w:r>
            <w:r>
              <w:rPr>
                <w:rStyle w:val="VerbatimChar"/>
              </w:rPr>
              <w:t xml:space="preserve">craft_mlt_25k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zh_sim_g2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english_g2</w:t>
            </w:r>
            <w:r>
              <w:rPr>
                <w:rFonts w:hint="eastAsia"/>
              </w:rPr>
              <w:t xml:space="preserve">），并校验</w:t>
            </w:r>
            <w:r>
              <w:t xml:space="preserve"> </w:t>
            </w:r>
            <w:r>
              <w:rPr>
                <w:rFonts w:hint="eastAsia"/>
              </w:rPr>
              <w:t xml:space="preserve">CRC；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multimodal_ocr</w:t>
            </w:r>
            <w:r>
              <w:t xml:space="preserve"> </w:t>
            </w:r>
            <w:r>
              <w:rPr>
                <w:rFonts w:hint="eastAsia"/>
              </w:rPr>
              <w:t xml:space="preserve">已为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引擎与主应用持有两个独立的大模型客户端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热切换配置时只刷新其中一个，出现"后台显示已启用、RAG</w:t>
            </w:r>
            <w:r>
              <w:t xml:space="preserve"> </w:t>
            </w:r>
            <w:r>
              <w:rPr>
                <w:rFonts w:hint="eastAsia"/>
              </w:rPr>
              <w:t xml:space="preserve">仍走规则"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set_llm_client()</w:t>
            </w:r>
            <w:r>
              <w:t xml:space="preserve"> </w:t>
            </w:r>
            <w:r>
              <w:rPr>
                <w:rFonts w:hint="eastAsia"/>
              </w:rPr>
              <w:t xml:space="preserve">注入，两边</w:t>
            </w:r>
            <w:r>
              <w:rPr>
                <w:rFonts w:hint="eastAsia"/>
                <w:b/>
                <w:bCs/>
              </w:rPr>
              <w:t xml:space="preserve">共用同一实例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同时修正的一处评测方法论缺陷（非代码缺陷）：</w:t>
      </w:r>
      <w:r>
        <w:t xml:space="preserve"> </w:t>
      </w:r>
      <w:r>
        <w:rPr>
          <w:rFonts w:hint="eastAsia"/>
        </w:rPr>
        <w:t xml:space="preserve">真实数据评测脚本存在</w:t>
      </w:r>
      <w:r>
        <w:rPr>
          <w:rFonts w:hint="eastAsia"/>
          <w:b/>
          <w:bCs/>
        </w:rPr>
        <w:t xml:space="preserve">跨样本共用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导致历史累积污染</w:t>
      </w:r>
      <w:r>
        <w:t xml:space="preserve">、</w:t>
      </w:r>
      <w:r>
        <w:rPr>
          <w:rFonts w:hint="eastAsia"/>
          <w:b/>
          <w:bCs/>
        </w:rPr>
        <w:t xml:space="preserve">未传意图参数导致门控失效</w:t>
      </w:r>
      <w:r>
        <w:rPr>
          <w:rFonts w:hint="eastAsia"/>
        </w:rPr>
        <w:t xml:space="preserve">两处方法缺陷，使首轮风险指标（F1</w:t>
      </w:r>
      <w:r>
        <w:t xml:space="preserve"> </w:t>
      </w:r>
      <w:r>
        <w:rPr>
          <w:rFonts w:hint="eastAsia"/>
        </w:rPr>
        <w:t xml:space="preserve">69.2%）不可信。修正后同一批真实数据</w:t>
      </w:r>
      <w:r>
        <w:t xml:space="preserve"> F1 </w:t>
      </w:r>
      <w:r>
        <w:rPr>
          <w:rFonts w:hint="eastAsia"/>
        </w:rPr>
        <w:t xml:space="preserve">升至</w:t>
      </w:r>
      <w:r>
        <w:t xml:space="preserve"> </w:t>
      </w:r>
      <w:r>
        <w:rPr>
          <w:b/>
          <w:bCs/>
        </w:rPr>
        <w:t xml:space="preserve">100%</w:t>
      </w:r>
      <w:r>
        <w:rPr>
          <w:rFonts w:hint="eastAsia"/>
        </w:rPr>
        <w:t xml:space="preserve">（15</w:t>
      </w:r>
      <w:r>
        <w:t xml:space="preserve"> </w:t>
      </w:r>
      <w:r>
        <w:rPr>
          <w:rFonts w:hint="eastAsia"/>
        </w:rPr>
        <w:t xml:space="preserve">正例，样本量警示见</w:t>
      </w:r>
      <w:r>
        <w:t xml:space="preserve"> </w:t>
      </w:r>
      <w:r>
        <w:rPr>
          <w:rFonts w:hint="eastAsia"/>
        </w:rPr>
        <w:t xml:space="preserve">§3.1）。</w:t>
      </w:r>
    </w:p>
    <w:bookmarkEnd w:id="26"/>
    <w:bookmarkStart w:id="27" w:name="Xdcacb4cdd35289702e681cefdf92d4b04e16d42"/>
    <w:p>
      <w:pPr>
        <w:pStyle w:val="Heading3"/>
      </w:pPr>
      <w:r>
        <w:t xml:space="preserve">3.4 </w:t>
      </w:r>
      <w:r>
        <w:rPr>
          <w:rFonts w:hint="eastAsia"/>
        </w:rPr>
        <w:t xml:space="preserve">诚实性说明</w:t>
      </w:r>
    </w:p>
    <w:p>
      <w:pPr>
        <w:pStyle w:val="FirstParagraph"/>
      </w:pPr>
      <w:r>
        <w:rPr>
          <w:rFonts w:hint="eastAsia"/>
        </w:rPr>
        <w:t xml:space="preserve">为避免夸大，以下三点在参赛材料中逐项明确：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语义模型来源</w:t>
      </w:r>
      <w:r>
        <w:rPr>
          <w:rFonts w:hint="eastAsia"/>
        </w:rPr>
        <w:t xml:space="preserve">——项目内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HuggingFace </w:t>
      </w:r>
      <w:r>
        <w:rPr>
          <w:rFonts w:hint="eastAsia"/>
          <w:b/>
          <w:bCs/>
        </w:rPr>
        <w:t xml:space="preserve">公开发布的预训练模型</w:t>
      </w:r>
      <w:r>
        <w:rPr>
          <w:rFonts w:hint="eastAsia"/>
        </w:rPr>
        <w:t xml:space="preserve">，仓库内</w:t>
      </w:r>
      <w:r>
        <w:rPr>
          <w:rFonts w:hint="eastAsia"/>
          <w:b/>
          <w:bCs/>
        </w:rPr>
        <w:t xml:space="preserve">不含任何训练或微调脚本</w:t>
      </w:r>
      <w:r>
        <w:rPr>
          <w:rFonts w:hint="eastAsia"/>
        </w:rPr>
        <w:t xml:space="preserve">。本项目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的部分是：FAISS</w:t>
      </w:r>
      <w:r>
        <w:t xml:space="preserve"> </w:t>
      </w:r>
      <w:r>
        <w:rPr>
          <w:rFonts w:hint="eastAsia"/>
        </w:rPr>
        <w:t xml:space="preserve">向量索引、15</w:t>
      </w:r>
      <w:r>
        <w:t xml:space="preserve"> </w:t>
      </w:r>
      <w:r>
        <w:rPr>
          <w:rFonts w:hint="eastAsia"/>
        </w:rPr>
        <w:t xml:space="preserve">类零样本意图锚点、16</w:t>
      </w:r>
      <w:r>
        <w:t xml:space="preserve"> </w:t>
      </w:r>
      <w:r>
        <w:rPr>
          <w:rFonts w:hint="eastAsia"/>
        </w:rPr>
        <w:t xml:space="preserve">类诈骗知识库（16</w:t>
      </w:r>
      <w:r>
        <w:t xml:space="preserve"> </w:t>
      </w:r>
      <w:r>
        <w:rPr>
          <w:rFonts w:hint="eastAsia"/>
        </w:rPr>
        <w:t xml:space="preserve">要素结构）、287</w:t>
      </w:r>
      <w:r>
        <w:t xml:space="preserve"> </w:t>
      </w:r>
      <w:r>
        <w:rPr>
          <w:rFonts w:hint="eastAsia"/>
        </w:rPr>
        <w:t xml:space="preserve">条对话句式规则、22</w:t>
      </w:r>
      <w:r>
        <w:t xml:space="preserve"> </w:t>
      </w:r>
      <w:r>
        <w:rPr>
          <w:rFonts w:hint="eastAsia"/>
        </w:rPr>
        <w:t xml:space="preserve">条风险研判规则。</w:t>
      </w:r>
      <w:r>
        <w:rPr>
          <w:rFonts w:hint="eastAsia"/>
          <w:b/>
          <w:bCs/>
        </w:rPr>
        <w:t xml:space="preserve">参赛材料一律不称"自训练模型"。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真实数据的样本量限制</w:t>
      </w:r>
      <w:r>
        <w:rPr>
          <w:rFonts w:hint="eastAsia"/>
        </w:rPr>
        <w:t xml:space="preserve">——真实集仅</w:t>
      </w:r>
      <w:r>
        <w:t xml:space="preserve"> 18 </w:t>
      </w:r>
      <w:r>
        <w:rPr>
          <w:rFonts w:hint="eastAsia"/>
        </w:rPr>
        <w:t xml:space="preserve">条"有类型"样本、15</w:t>
      </w:r>
      <w:r>
        <w:t xml:space="preserve"> </w:t>
      </w:r>
      <w:r>
        <w:rPr>
          <w:rFonts w:hint="eastAsia"/>
        </w:rPr>
        <w:t xml:space="preserve">条风险正例，100%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置信区间很宽</w:t>
      </w:r>
      <w:r>
        <w:rPr>
          <w:rFonts w:hint="eastAsia"/>
        </w:rPr>
        <w:t xml:space="preserve">，报告原文已明确"</w:t>
      </w:r>
      <w:r>
        <w:rPr>
          <w:rFonts w:hint="eastAsia"/>
          <w:b/>
          <w:bCs/>
        </w:rPr>
        <w:t xml:space="preserve">不应外推为生产准确率</w:t>
      </w:r>
      <w:r>
        <w:rPr>
          <w:rFonts w:hint="eastAsia"/>
        </w:rPr>
        <w:t xml:space="preserve">"。更稳健的参考是自建集（64</w:t>
      </w:r>
      <w:r>
        <w:t xml:space="preserve"> </w:t>
      </w:r>
      <w:r>
        <w:rPr>
          <w:rFonts w:hint="eastAsia"/>
        </w:rPr>
        <w:t xml:space="preserve">条</w:t>
      </w:r>
      <w:r>
        <w:t xml:space="preserve"> / 40 </w:t>
      </w:r>
      <w:r>
        <w:rPr>
          <w:rFonts w:hint="eastAsia"/>
        </w:rPr>
        <w:t xml:space="preserve">条）的数字。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多版本指标不合并</w:t>
      </w:r>
      <w:r>
        <w:rPr>
          <w:rFonts w:hint="eastAsia"/>
        </w:rPr>
        <w:t xml:space="preserve">——消融实验（09:17，融合阈值</w:t>
      </w:r>
      <w:r>
        <w:t xml:space="preserve"> </w:t>
      </w:r>
      <w:r>
        <w:rPr>
          <w:rFonts w:hint="eastAsia"/>
        </w:rPr>
        <w:t xml:space="preserve">0.5）与</w:t>
      </w:r>
      <w:r>
        <w:t xml:space="preserve"> AI </w:t>
      </w:r>
      <w:r>
        <w:rPr>
          <w:rFonts w:hint="eastAsia"/>
        </w:rPr>
        <w:t xml:space="preserve">效果测试（16:55，融合阈值</w:t>
      </w:r>
      <w:r>
        <w:t xml:space="preserve"> </w:t>
      </w:r>
      <w:r>
        <w:rPr>
          <w:rFonts w:hint="eastAsia"/>
        </w:rPr>
        <w:t xml:space="preserve">0.7）为</w:t>
      </w:r>
      <w:r>
        <w:rPr>
          <w:rFonts w:hint="eastAsia"/>
          <w:b/>
          <w:bCs/>
        </w:rPr>
        <w:t xml:space="preserve">不同版本</w:t>
      </w:r>
      <w:r>
        <w:rPr>
          <w:rFonts w:hint="eastAsia"/>
        </w:rPr>
        <w:t xml:space="preserve">，本文档不合并两者的数字，引用时均标注出处与时间。</w:t>
      </w:r>
    </w:p>
    <w:bookmarkEnd w:id="27"/>
    <w:bookmarkStart w:id="28" w:name="Xd9da3871b2d041df5a0f12ac3274b45b44beb52"/>
    <w:p>
      <w:pPr>
        <w:pStyle w:val="Heading3"/>
      </w:pPr>
      <w:r>
        <w:t xml:space="preserve">3.5 </w:t>
      </w:r>
      <w:r>
        <w:rPr>
          <w:rFonts w:hint="eastAsia"/>
        </w:rPr>
        <w:t xml:space="preserve">已识别但尚未解决的问题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融合策略未体现增益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消融实验显示"融合</w:t>
            </w:r>
            <w:r>
              <w:t xml:space="preserve"> 77.1% &lt; </w:t>
            </w:r>
            <w:r>
              <w:rPr>
                <w:rFonts w:hint="eastAsia"/>
              </w:rPr>
              <w:t xml:space="preserve">纯语义</w:t>
            </w:r>
            <w:r>
              <w:t xml:space="preserve"> 81.4%"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融合阈值/权重需进一步调优（报告原文已列为后续方向）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self_check</w:t>
            </w:r>
            <w:r>
              <w:t xml:space="preserve"> </w:t>
            </w:r>
            <w:r>
              <w:rPr>
                <w:rFonts w:hint="eastAsia"/>
              </w:rPr>
              <w:t xml:space="preserve">意图准确率低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20%（1/5）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该类样本少，需补充评测样本并优化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真实集意图生产路径</w:t>
            </w:r>
            <w:r>
              <w:t xml:space="preserve"> 67.8%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显著低于自建集</w:t>
            </w:r>
            <w:r>
              <w:t xml:space="preserve"> 85.7%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真实用户输入更碎片化，需引入对话历史补全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人均活跃天数仅</w:t>
            </w:r>
            <w:r>
              <w:t xml:space="preserve"> 1.01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真实运行数据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用户留存不足，产品粘性有待提升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语义单独兜底不可行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实测：无类型样本的语义最高分（max</w:t>
            </w:r>
            <w:r>
              <w:t xml:space="preserve"> </w:t>
            </w:r>
            <w:r>
              <w:rPr>
                <w:rFonts w:hint="eastAsia"/>
              </w:rPr>
              <w:t xml:space="preserve">0.775）</w:t>
            </w:r>
            <w:r>
              <w:rPr>
                <w:rFonts w:hint="eastAsia"/>
                <w:b/>
                <w:bCs/>
              </w:rPr>
              <w:t xml:space="preserve">反而高于</w:t>
            </w:r>
            <w:r>
              <w:rPr>
                <w:rFonts w:hint="eastAsia"/>
              </w:rPr>
              <w:t xml:space="preserve">真实诈骗描述（中位</w:t>
            </w:r>
            <w:r>
              <w:t xml:space="preserve"> </w:t>
            </w:r>
            <w:r>
              <w:rPr>
                <w:rFonts w:hint="eastAsia"/>
              </w:rPr>
              <w:t xml:space="preserve">0.614），任何阈值都分不开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已确认该方案不可行并如实记录，改用关键词/别名主路径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X0ee333db520945c3b3d51036ffed7b5b1822bf0"/>
    <w:p>
      <w:pPr>
        <w:pStyle w:val="Heading2"/>
      </w:pPr>
      <w:r>
        <w:t xml:space="preserve">4. </w:t>
      </w:r>
      <w:r>
        <w:rPr>
          <w:rFonts w:hint="eastAsia"/>
        </w:rPr>
        <w:t xml:space="preserve">未来规划</w:t>
      </w:r>
    </w:p>
    <w:bookmarkStart w:id="30" w:name="X54efce9ffeb5d80e2644f922868547a96854b90"/>
    <w:p>
      <w:pPr>
        <w:pStyle w:val="Heading3"/>
      </w:pPr>
      <w:r>
        <w:t xml:space="preserve">4.1 </w:t>
      </w:r>
      <w:r>
        <w:rPr>
          <w:rFonts w:hint="eastAsia"/>
        </w:rPr>
        <w:t xml:space="preserve">近期（3–6</w:t>
      </w:r>
      <w:r>
        <w:t xml:space="preserve"> </w:t>
      </w:r>
      <w:r>
        <w:rPr>
          <w:rFonts w:hint="eastAsia"/>
        </w:rPr>
        <w:t xml:space="preserve">个月）：精度与工程加固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融合策略调优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将硬阈值（0.5</w:t>
            </w:r>
            <w:r>
              <w:t xml:space="preserve"> / </w:t>
            </w:r>
            <w:r>
              <w:rPr>
                <w:rFonts w:hint="eastAsia"/>
              </w:rPr>
              <w:t xml:space="preserve">0.7）改为</w:t>
            </w:r>
            <w:r>
              <w:rPr>
                <w:rFonts w:hint="eastAsia"/>
                <w:b/>
                <w:bCs/>
              </w:rPr>
              <w:t xml:space="preserve">按证据强度自适应加权</w:t>
            </w:r>
            <w:r>
              <w:rPr>
                <w:rFonts w:hint="eastAsia"/>
              </w:rPr>
              <w:t xml:space="preserve">；用消融实验网格搜索最优参数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使融合策略准确率</w:t>
            </w:r>
            <w:r>
              <w:rPr>
                <w:rFonts w:hint="eastAsia"/>
                <w:b/>
                <w:bCs/>
              </w:rPr>
              <w:t xml:space="preserve">真正超过</w:t>
            </w:r>
            <w:r>
              <w:rPr>
                <w:rFonts w:hint="eastAsia"/>
              </w:rPr>
              <w:t xml:space="preserve">单一策略（当前</w:t>
            </w:r>
            <w:r>
              <w:t xml:space="preserve"> 77.1% &lt; </w:t>
            </w:r>
            <w:r>
              <w:rPr>
                <w:rFonts w:hint="eastAsia"/>
              </w:rPr>
              <w:t xml:space="preserve">81.4%）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真实数据扩样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面向真实用户征集评测样本（在知情同意前提下），目标扩至</w:t>
            </w:r>
            <w:r>
              <w:t xml:space="preserve"> </w:t>
            </w:r>
            <w:r>
              <w:rPr>
                <w:b/>
                <w:bCs/>
              </w:rPr>
              <w:t xml:space="preserve">200+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并</w:t>
            </w:r>
            <w:r>
              <w:rPr>
                <w:rFonts w:hint="eastAsia"/>
                <w:b/>
                <w:bCs/>
              </w:rPr>
              <w:t xml:space="preserve">多人独立标注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缩窄置信区间，使指标具备统计意义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碎片化输入处理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引入对话历史补全机制，解决"短信联系的""联系银行"这类无主语句子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真实集意图生产路径准确率</w:t>
            </w:r>
            <w:r>
              <w:t xml:space="preserve"> </w:t>
            </w:r>
            <w:r>
              <w:rPr>
                <w:b/>
                <w:bCs/>
              </w:rPr>
              <w:t xml:space="preserve">67.8% → 80%+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词表审计常态化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28 </w:t>
            </w:r>
            <w:r>
              <w:rPr>
                <w:rFonts w:hint="eastAsia"/>
              </w:rPr>
              <w:t xml:space="preserve">个跨类型重复关键词的审计做成自动化脚本，纳入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防止词表污染回归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Locust / wrk </w:t>
            </w:r>
            <w:r>
              <w:rPr>
                <w:rFonts w:hint="eastAsia"/>
              </w:rPr>
              <w:t xml:space="preserve">做多</w:t>
            </w:r>
            <w:r>
              <w:t xml:space="preserve"> worker </w:t>
            </w:r>
            <w:r>
              <w:rPr>
                <w:rFonts w:hint="eastAsia"/>
              </w:rPr>
              <w:t xml:space="preserve">下的真实并发压测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给出可承诺的</w:t>
            </w:r>
            <w:r>
              <w:rPr>
                <w:rFonts w:hint="eastAsia"/>
                <w:b/>
                <w:bCs/>
              </w:rPr>
              <w:t xml:space="preserve">生产级</w:t>
            </w:r>
            <w:r>
              <w:rPr>
                <w:b/>
                <w:bCs/>
              </w:rPr>
              <w:t xml:space="preserve"> QPS</w:t>
            </w:r>
            <w:r>
              <w:rPr>
                <w:rFonts w:hint="eastAsia"/>
              </w:rPr>
              <w:t xml:space="preserve">（当前</w:t>
            </w:r>
            <w:r>
              <w:t xml:space="preserve"> 448 QPS </w:t>
            </w:r>
            <w:r>
              <w:rPr>
                <w:rFonts w:hint="eastAsia"/>
              </w:rPr>
              <w:t xml:space="preserve">为单线程实测值）</w:t>
            </w:r>
          </w:p>
        </w:tc>
      </w:tr>
    </w:tbl>
    <w:bookmarkEnd w:id="30"/>
    <w:bookmarkStart w:id="31" w:name="X58dd62ee561446235fdafb069c3818ff236a612"/>
    <w:p>
      <w:pPr>
        <w:pStyle w:val="Heading3"/>
      </w:pPr>
      <w:r>
        <w:t xml:space="preserve">4.2 </w:t>
      </w:r>
      <w:r>
        <w:rPr>
          <w:rFonts w:hint="eastAsia"/>
        </w:rPr>
        <w:t xml:space="preserve">中期（6–12</w:t>
      </w:r>
      <w:r>
        <w:t xml:space="preserve"> </w:t>
      </w:r>
      <w:r>
        <w:rPr>
          <w:rFonts w:hint="eastAsia"/>
        </w:rPr>
        <w:t xml:space="preserve">个月）：能力增强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截图识别已可用（EasyOCR</w:t>
            </w:r>
            <w:r>
              <w:t xml:space="preserve"> </w:t>
            </w:r>
            <w:r>
              <w:rPr>
                <w:rFonts w:hint="eastAsia"/>
              </w:rPr>
              <w:t xml:space="preserve">就绪），下一步：①</w:t>
            </w:r>
            <w:r>
              <w:t xml:space="preserve"> </w:t>
            </w:r>
            <w:r>
              <w:rPr>
                <w:rFonts w:hint="eastAsia"/>
              </w:rPr>
              <w:t xml:space="preserve">训练/微调</w:t>
            </w:r>
            <w:r>
              <w:rPr>
                <w:rFonts w:hint="eastAsia"/>
                <w:b/>
                <w:bCs/>
              </w:rPr>
              <w:t xml:space="preserve">诈骗截图专用分类器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类：假法律文书</w:t>
            </w:r>
            <w:r>
              <w:t xml:space="preserve"> / </w:t>
            </w:r>
            <w:r>
              <w:rPr>
                <w:rFonts w:hint="eastAsia"/>
              </w:rPr>
              <w:t xml:space="preserve">可疑</w:t>
            </w:r>
            <w:r>
              <w:t xml:space="preserve"> App / </w:t>
            </w:r>
            <w:r>
              <w:rPr>
                <w:rFonts w:hint="eastAsia"/>
              </w:rPr>
              <w:t xml:space="preserve">虚假客服</w:t>
            </w:r>
            <w:r>
              <w:t xml:space="preserve"> / </w:t>
            </w:r>
            <w:r>
              <w:rPr>
                <w:rFonts w:hint="eastAsia"/>
              </w:rPr>
              <w:t xml:space="preserve">虚假投资</w:t>
            </w:r>
            <w:r>
              <w:t xml:space="preserve"> / </w:t>
            </w:r>
            <w:r>
              <w:rPr>
                <w:rFonts w:hint="eastAsia"/>
              </w:rPr>
              <w:t xml:space="preserve">可疑链接二维码）；②</w:t>
            </w:r>
            <w:r>
              <w:t xml:space="preserve"> </w:t>
            </w:r>
            <w:r>
              <w:rPr>
                <w:rFonts w:hint="eastAsia"/>
              </w:rPr>
              <w:t xml:space="preserve">语音通话的实时话术风险分析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时序风险建模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当前衰减累积已实现（</w:t>
            </w:r>
            <w:r>
              <w:rPr>
                <w:rStyle w:val="VerbatimChar"/>
                <w:rFonts w:hint="eastAsia"/>
              </w:rPr>
              <w:t xml:space="preserve">+0.5·历史命中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+0.1·近5分钟</w:t>
            </w:r>
            <w:r>
              <w:rPr>
                <w:rFonts w:hint="eastAsia"/>
              </w:rPr>
              <w:t xml:space="preserve">），下一步引入</w:t>
            </w:r>
            <w:r>
              <w:rPr>
                <w:rFonts w:hint="eastAsia"/>
                <w:b/>
                <w:bCs/>
              </w:rPr>
              <w:t xml:space="preserve">跨会话的长期风险画像</w:t>
            </w:r>
            <w:r>
              <w:rPr>
                <w:rFonts w:hint="eastAsia"/>
              </w:rPr>
              <w:t xml:space="preserve">，识别"被长期培养的杀猪盘"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知识库众包更新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rPr>
                <w:rFonts w:hint="eastAsia"/>
                <w:b/>
                <w:bCs/>
              </w:rPr>
              <w:t xml:space="preserve">知识条目贡献机制</w:t>
            </w:r>
            <w:r>
              <w:rPr>
                <w:rFonts w:hint="eastAsia"/>
              </w:rPr>
              <w:t xml:space="preserve">：一线民警、银行柜员可提交新骗局话术，经审核后热更新（现有</w:t>
            </w:r>
            <w:r>
              <w:t xml:space="preserve"> </w:t>
            </w:r>
            <w:r>
              <w:rPr>
                <w:rStyle w:val="VerbatimChar"/>
              </w:rPr>
              <w:t xml:space="preserve">refresh_if_needed()</w:t>
            </w:r>
            <w:r>
              <w:t xml:space="preserve"> </w:t>
            </w:r>
            <w:r>
              <w:rPr>
                <w:rFonts w:hint="eastAsia"/>
              </w:rPr>
              <w:t xml:space="preserve">已支持热更新）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多语言支持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语义模型本身是多语言的（MiniLM</w:t>
            </w:r>
            <w:r>
              <w:t xml:space="preserve"> </w:t>
            </w:r>
            <w:r>
              <w:rPr>
                <w:rFonts w:hint="eastAsia"/>
              </w:rPr>
              <w:t xml:space="preserve">多语言版），扩展方言/少数民族语言与英文诈骗话术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更细粒度的解释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当前依据来源到"诈骗类型</w:t>
            </w:r>
            <w:r>
              <w:t xml:space="preserve"> + </w:t>
            </w:r>
            <w:r>
              <w:rPr>
                <w:rFonts w:hint="eastAsia"/>
              </w:rPr>
              <w:t xml:space="preserve">关键词"层级，下一步给出</w:t>
            </w:r>
            <w:r>
              <w:rPr>
                <w:rFonts w:hint="eastAsia"/>
                <w:b/>
                <w:bCs/>
              </w:rPr>
              <w:t xml:space="preserve">逐句归因</w:t>
            </w:r>
            <w:r>
              <w:rPr>
                <w:rFonts w:hint="eastAsia"/>
              </w:rPr>
              <w:t xml:space="preserve">——回复中的哪句话来自知识库哪一条</w:t>
            </w:r>
          </w:p>
        </w:tc>
      </w:tr>
    </w:tbl>
    <w:bookmarkEnd w:id="31"/>
    <w:bookmarkStart w:id="32" w:name="Xf977b3dee16191515ebd1ce0703e430d99a4d3d"/>
    <w:p>
      <w:pPr>
        <w:pStyle w:val="Heading3"/>
      </w:pPr>
      <w:r>
        <w:t xml:space="preserve">4.3 </w:t>
      </w:r>
      <w:r>
        <w:rPr>
          <w:rFonts w:hint="eastAsia"/>
        </w:rPr>
        <w:t xml:space="preserve">长期（1–3</w:t>
      </w:r>
      <w:r>
        <w:t xml:space="preserve"> </w:t>
      </w:r>
      <w:r>
        <w:rPr>
          <w:rFonts w:hint="eastAsia"/>
        </w:rPr>
        <w:t xml:space="preserve">年）：生态与规模化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从工具到平台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将风险研判、知识检索、依据来源归属封装为</w:t>
            </w:r>
            <w:r>
              <w:t xml:space="preserve"> </w:t>
            </w: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能力</w:t>
            </w:r>
            <w:r>
              <w:rPr>
                <w:rFonts w:hint="eastAsia"/>
              </w:rPr>
              <w:t xml:space="preserve">，供第三方系统（银行核心系统、运营商、互联网平台）调用，帮助其履行《反诈法》第</w:t>
            </w:r>
            <w:r>
              <w:t xml:space="preserve"> 25 </w:t>
            </w:r>
            <w:r>
              <w:rPr>
                <w:rFonts w:hint="eastAsia"/>
              </w:rPr>
              <w:t xml:space="preserve">条合规义务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联邦式知识共享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各部署点本地处理数据（不出本机），仅上传</w:t>
            </w:r>
            <w:r>
              <w:rPr>
                <w:rFonts w:hint="eastAsia"/>
                <w:b/>
                <w:bCs/>
              </w:rPr>
              <w:t xml:space="preserve">脱敏后的骗局特征</w:t>
            </w:r>
            <w:r>
              <w:rPr>
                <w:rFonts w:hint="eastAsia"/>
              </w:rPr>
              <w:t xml:space="preserve">（新话术模式、新域名特征），实现"数据不动模型动"的隐私保护式协同进化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对接权威数据源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打通国家反诈中心的举报线索接口、运营商号码标记库、银行涉诈账户库（需相应资质与合作）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适老化生态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与养老服务、社区医疗、老年大学合作，把反诈咨询嵌入老年人已有的服务触点，而非要求他们学习新产品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参与标准制定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基于本项目在"意图门控""依据来源归属""隐私告警"等方向的实践，参与反诈</w:t>
            </w:r>
            <w:r>
              <w:t xml:space="preserve"> AI </w:t>
            </w:r>
            <w:r>
              <w:rPr>
                <w:rFonts w:hint="eastAsia"/>
              </w:rPr>
              <w:t xml:space="preserve">产品的行业标准与评测基准建设</w:t>
            </w:r>
          </w:p>
        </w:tc>
      </w:tr>
    </w:tbl>
    <w:bookmarkEnd w:id="32"/>
    <w:bookmarkStart w:id="33" w:name="Xfca7bebb82d9b3c9ec12182af1d0ae2cef2e53d"/>
    <w:p>
      <w:pPr>
        <w:pStyle w:val="Heading3"/>
      </w:pPr>
      <w:r>
        <w:t xml:space="preserve">4.4 </w:t>
      </w:r>
      <w:r>
        <w:rPr>
          <w:rFonts w:hint="eastAsia"/>
        </w:rPr>
        <w:t xml:space="preserve">技术演进的三个判断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本地优先不会过时，反而更重要。</w:t>
      </w:r>
      <w:r>
        <w:t xml:space="preserve"> </w:t>
      </w:r>
      <w:r>
        <w:rPr>
          <w:rFonts w:hint="eastAsia"/>
        </w:rPr>
        <w:t xml:space="preserve">反诈咨询涉及用户的身份证号、银行卡号、被骗经历——这些数据的敏感性决定了</w:t>
      </w:r>
      <w:r>
        <w:rPr>
          <w:rFonts w:hint="eastAsia"/>
          <w:b/>
          <w:bCs/>
        </w:rPr>
        <w:t xml:space="preserve">能本地处理就不要上云</w:t>
      </w:r>
      <w:r>
        <w:rPr>
          <w:rFonts w:hint="eastAsia"/>
        </w:rPr>
        <w:t xml:space="preserve">。本项目"默认本地</w:t>
      </w:r>
      <w:r>
        <w:t xml:space="preserve"> + </w:t>
      </w:r>
      <w:r>
        <w:rPr>
          <w:rFonts w:hint="eastAsia"/>
        </w:rPr>
        <w:t xml:space="preserve">可选外部增强"的架构，在任何数据合规趋严的背景下都更具生命力。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可解释性是反诈产品的信任基础。</w:t>
      </w:r>
      <w:r>
        <w:t xml:space="preserve"> </w:t>
      </w:r>
      <w:r>
        <w:rPr>
          <w:rFonts w:hint="eastAsia"/>
        </w:rPr>
        <w:t xml:space="preserve">用户被诈骗分子深度洗脑时，一句"系统判定这是诈骗"毫无说服力；而"你遇到的属于</w:t>
      </w:r>
      <w:r>
        <w:rPr>
          <w:rFonts w:hint="eastAsia"/>
          <w:b/>
          <w:bCs/>
        </w:rPr>
        <w:t xml:space="preserve">冒充公检法</w:t>
      </w:r>
      <w:r>
        <w:rPr>
          <w:rFonts w:hint="eastAsia"/>
        </w:rPr>
        <w:t xml:space="preserve">，命中了『</w:t>
      </w:r>
      <w:r>
        <w:rPr>
          <w:rFonts w:hint="eastAsia"/>
          <w:b/>
          <w:bCs/>
        </w:rPr>
        <w:t xml:space="preserve">安全账户</w:t>
      </w:r>
      <w:r>
        <w:t xml:space="preserve">』『</w:t>
      </w:r>
      <w:r>
        <w:rPr>
          <w:rFonts w:hint="eastAsia"/>
          <w:b/>
          <w:bCs/>
        </w:rPr>
        <w:t xml:space="preserve">洗钱</w:t>
      </w:r>
      <w:r>
        <w:rPr>
          <w:rFonts w:hint="eastAsia"/>
        </w:rPr>
        <w:t xml:space="preserve">』这两个特征词，这类骗局的典型话术有</w:t>
      </w:r>
      <w:r>
        <w:t xml:space="preserve"> 79 </w:t>
      </w:r>
      <w:r>
        <w:rPr>
          <w:rFonts w:hint="eastAsia"/>
        </w:rPr>
        <w:t xml:space="preserve">条与你描述高度相似，2025</w:t>
      </w:r>
      <w:r>
        <w:t xml:space="preserve"> </w:t>
      </w:r>
      <w:r>
        <w:rPr>
          <w:rFonts w:hint="eastAsia"/>
        </w:rPr>
        <w:t xml:space="preserve">年全国有大量同类案例"——</w:t>
      </w:r>
      <w:r>
        <w:rPr>
          <w:rFonts w:hint="eastAsia"/>
          <w:b/>
          <w:bCs/>
        </w:rPr>
        <w:t xml:space="preserve">证据链才能说服人</w:t>
      </w:r>
      <w:r>
        <w:rPr>
          <w:rFonts w:hint="eastAsia"/>
        </w:rPr>
        <w:t xml:space="preserve">。依据来源归属不是锦上添花，而是产品的核心价值。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通用大模型替代不了垂直的规则与知识。</w:t>
      </w:r>
      <w:r>
        <w:t xml:space="preserve"> </w:t>
      </w:r>
      <w:r>
        <w:rPr>
          <w:rFonts w:hint="eastAsia"/>
        </w:rPr>
        <w:t xml:space="preserve">大模型能生成流畅的回复，但</w:t>
      </w:r>
      <w:r>
        <w:rPr>
          <w:rFonts w:hint="eastAsia"/>
          <w:b/>
          <w:bCs/>
        </w:rPr>
        <w:t xml:space="preserve">不能保证风险研判的确定性</w:t>
      </w:r>
      <w:r>
        <w:rPr>
          <w:rFonts w:hint="eastAsia"/>
        </w:rPr>
        <w:t xml:space="preserve">——劝阻场景下漏报一次的代价远大于答得不够漂亮。本项目把大模型定位为"知识咨询类的增强"，而把</w:t>
      </w:r>
      <w:r>
        <w:rPr>
          <w:rFonts w:hint="eastAsia"/>
          <w:b/>
          <w:bCs/>
        </w:rPr>
        <w:t xml:space="preserve">风险研判留在确定性的规则引擎</w:t>
      </w:r>
      <w:r>
        <w:rPr>
          <w:rFonts w:hint="eastAsia"/>
        </w:rPr>
        <w:t xml:space="preserve">上，正是基于这一判断。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附本文档数据来源汇总"/>
    <w:p>
      <w:pPr>
        <w:pStyle w:val="Heading2"/>
      </w:pPr>
      <w:r>
        <w:rPr>
          <w:rFonts w:hint="eastAsia"/>
        </w:rPr>
        <w:t xml:space="preserve">附：本文档数据来源汇总</w:t>
      </w:r>
    </w:p>
    <w:p>
      <w:pPr>
        <w:pStyle w:val="FirstParagraph"/>
      </w:pPr>
      <w:r>
        <w:rPr>
          <w:rFonts w:hint="eastAsia"/>
          <w:b/>
          <w:bCs/>
        </w:rPr>
        <w:t xml:space="preserve">项目内实测数据：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evaluation/results/benchmark_report.md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性能基准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evaluation/results/ablation_report.md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消融实验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evaluation/results/AI效果测试报告.md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evaluation_report.json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自建集综合效果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evaluation/results/真实数据评测报告.md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real_data_report.json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真实数据评测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analytics/usage_report.md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usage_stats.json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真实运行统计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docs/软件查重报告.md</w:t>
      </w:r>
      <w:r>
        <w:t xml:space="preserve">、</w:t>
      </w:r>
      <w:r>
        <w:rPr>
          <w:rStyle w:val="VerbatimChar"/>
          <w:rFonts w:hint="eastAsia"/>
        </w:rPr>
        <w:t xml:space="preserve">docs/可申请专利技术点.md</w:t>
      </w:r>
      <w:r>
        <w:t xml:space="preserve"> </w:t>
      </w:r>
      <w:r>
        <w:t xml:space="preserve">— </w:t>
      </w:r>
      <w:r>
        <w:rPr>
          <w:rFonts w:hint="eastAsia"/>
        </w:rPr>
        <w:t xml:space="preserve">专利与查重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本次改进的实测记录（见配套文档《六、附录》第三节）</w:t>
      </w:r>
    </w:p>
    <w:p>
      <w:pPr>
        <w:pStyle w:val="FirstParagraph"/>
      </w:pPr>
      <w:r>
        <w:rPr>
          <w:rFonts w:hint="eastAsia"/>
          <w:b/>
          <w:bCs/>
        </w:rPr>
        <w:t xml:space="preserve">行业与政策数据来源：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公安部新闻发布会（2026-01-08）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年侦破</w:t>
            </w:r>
            <w:r>
              <w:t xml:space="preserve"> 25.8 </w:t>
            </w:r>
            <w:r>
              <w:rPr>
                <w:rFonts w:hint="eastAsia"/>
              </w:rPr>
              <w:t xml:space="preserve">万起、止付</w:t>
            </w:r>
            <w:r>
              <w:t xml:space="preserve"> 2170.7 </w:t>
            </w:r>
            <w:r>
              <w:rPr>
                <w:rFonts w:hint="eastAsia"/>
              </w:rPr>
              <w:t xml:space="preserve">亿元、拦截电话</w:t>
            </w:r>
            <w:r>
              <w:t xml:space="preserve"> 36 </w:t>
            </w:r>
            <w:r>
              <w:rPr>
                <w:rFonts w:hint="eastAsia"/>
              </w:rPr>
              <w:t xml:space="preserve">亿次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央广网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最高检全国检察长会议（2026-01-19）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1–11 </w:t>
            </w:r>
            <w:r>
              <w:rPr>
                <w:rFonts w:hint="eastAsia"/>
              </w:rPr>
              <w:t xml:space="preserve">月起诉电诈犯罪</w:t>
            </w:r>
            <w:r>
              <w:t xml:space="preserve"> 6.2 </w:t>
            </w:r>
            <w:r>
              <w:rPr>
                <w:rFonts w:hint="eastAsia"/>
              </w:rPr>
              <w:t xml:space="preserve">万人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四川长安网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最高检《刑事检察工作白皮书（2025）》（2026-03-10）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年全年起诉电诈</w:t>
            </w:r>
            <w:r>
              <w:t xml:space="preserve"> 68,907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最高检发布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CNNIC </w:t>
            </w:r>
            <w:r>
              <w:rPr>
                <w:rFonts w:hint="eastAsia"/>
              </w:rPr>
              <w:t xml:space="preserve">第</w:t>
            </w:r>
            <w:r>
              <w:t xml:space="preserve"> 56 </w:t>
            </w:r>
            <w:r>
              <w:rPr>
                <w:rFonts w:hint="eastAsia"/>
              </w:rPr>
              <w:t xml:space="preserve">次《中国互联网络发展状况统计报告》（2025-07-21）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网民</w:t>
            </w:r>
            <w:r>
              <w:t xml:space="preserve"> 11.23 </w:t>
            </w:r>
            <w:r>
              <w:rPr>
                <w:rFonts w:hint="eastAsia"/>
              </w:rPr>
              <w:t xml:space="preserve">亿、普及率</w:t>
            </w:r>
            <w:r>
              <w:t xml:space="preserve"> 79.7%、60+ </w:t>
            </w:r>
            <w:r>
              <w:rPr>
                <w:rFonts w:hint="eastAsia"/>
              </w:rPr>
              <w:t xml:space="preserve">银发网民</w:t>
            </w:r>
            <w:r>
              <w:t xml:space="preserve"> 1.61 </w:t>
            </w:r>
            <w:r>
              <w:rPr>
                <w:rFonts w:hint="eastAsia"/>
              </w:rPr>
              <w:t xml:space="preserve">亿、老年普及率</w:t>
            </w:r>
            <w:r>
              <w:t xml:space="preserve"> 52.0%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CNNIC </w:t>
              </w:r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《中华人民共和国反电信网络诈骗法》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21 / 25 / 22 / 24 / 26 / 41–43 </w:t>
            </w:r>
            <w:r>
              <w:rPr>
                <w:rFonts w:hint="eastAsia"/>
              </w:rPr>
              <w:t xml:space="preserve">条义务与罚则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rFonts w:hint="eastAsia"/>
                </w:rPr>
                <w:t xml:space="preserve">最高人民法院公报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腾讯应用宝</w:t>
            </w:r>
            <w:r>
              <w:t xml:space="preserve"> / </w:t>
            </w:r>
            <w:r>
              <w:rPr>
                <w:rFonts w:hint="eastAsia"/>
              </w:rPr>
              <w:t xml:space="preserve">多特软件站页面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国家反诈中心</w:t>
            </w:r>
            <w:r>
              <w:t xml:space="preserve"> App </w:t>
            </w:r>
            <w:r>
              <w:rPr>
                <w:rFonts w:hint="eastAsia"/>
              </w:rPr>
              <w:t xml:space="preserve">下载量、注册用户数（第三方口径）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rFonts w:hint="eastAsia"/>
                </w:rPr>
                <w:t xml:space="preserve">应用宝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应用商店评论区、知乎讨论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竞品用户反馈与局限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  <w:rFonts w:hint="eastAsia"/>
                </w:rPr>
                <w:t xml:space="preserve">知乎讨论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（第五部分完）</w:t>
      </w:r>
    </w:p>
    <w:bookmarkEnd w:id="39"/>
    <w:bookmarkEnd w:id="4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黑体" w:asciiTheme="majorHAnsi" w:cstheme="majorBidi" w:eastAsia="黑体" w:eastAsiaTheme="majorEastAsia" w:hAnsi="黑体" w:hAnsiTheme="majorHAnsi"/>
      <w:b/>
      <w:bCs/>
      <w:color w:val="1A73E8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/>
      <w:outlineLvl w:val="1"/>
    </w:pPr>
    <w:rPr>
      <w:rFonts w:ascii="黑体" w:asciiTheme="majorHAnsi" w:cstheme="majorBidi" w:eastAsia="黑体" w:eastAsiaTheme="majorEastAsia" w:hAnsi="黑体" w:hAnsiTheme="majorHAnsi"/>
      <w:b/>
      <w:bCs/>
      <w:color w:val="202124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color w:val="202124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黑体" w:hAnsi="黑体" w:eastAsia="黑体"/>
      <w:b/>
      <w:bCs/>
      <w:i/>
      <w:iCs/>
      <w:color w:val="202124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宋体" w:hAnsi="宋体" w:eastAsia="宋体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pPr>
      <w:spacing w:line="276" w:lineRule="auto" w:before="0" w:after="40"/>
      <w:ind w:left="227"/>
    </w:pPr>
    <w:rPr>
      <w:rFonts w:ascii="Consolas" w:hAnsi="Consolas" w:eastAsia="Consolas"/>
      <w:color w:val="333333"/>
      <w:sz w:val="17"/>
    </w:rPr>
  </w:style>
  <w:style w:type="character" w:customStyle="1" w:styleId="VerbatimChar">
    <w:name w:val="Verbatim Char"/>
    <w:rPr>
      <w:rFonts w:ascii="Consolas" w:hAnsi="Consolas" w:eastAsia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http://gongbao.court.gov.cn/Details/d82db764fe42fad6115c9525580db0.html" TargetMode="External"/><Relationship Id="rId16" Type="http://schemas.openxmlformats.org/officeDocument/2006/relationships/hyperlink" Target="https://m.gmw.cn/2026-01/08/content_1304295463.htm" TargetMode="External"/><Relationship Id="rId15" Type="http://schemas.openxmlformats.org/officeDocument/2006/relationships/hyperlink" Target="https://news.cnr.cn/native/gd/kx/20260108/t20260108_527486779.shtml" TargetMode="External"/><Relationship Id="rId37" Type="http://schemas.openxmlformats.org/officeDocument/2006/relationships/hyperlink" Target="https://sj.qq.com/appdetail/com.hicorenational.antifraud" TargetMode="External"/><Relationship Id="rId35" Type="http://schemas.openxmlformats.org/officeDocument/2006/relationships/hyperlink" Target="https://www.cnnic.org.cn/n4/2025/0721/c326-11327.html" TargetMode="External"/><Relationship Id="rId20" Type="http://schemas.openxmlformats.org/officeDocument/2006/relationships/hyperlink" Target="https://www.jinan.gov.cn/col22234/art/2021/art_22234_4872254.html" TargetMode="External"/><Relationship Id="rId17" Type="http://schemas.openxmlformats.org/officeDocument/2006/relationships/hyperlink" Target="https://www.sichuanpeace.gov.cn/gcsy/20260119/2994624.html" TargetMode="External"/><Relationship Id="rId38" Type="http://schemas.openxmlformats.org/officeDocument/2006/relationships/hyperlink" Target="https://www.zhihu.com/question/450614375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://gongbao.court.gov.cn/Details/d82db764fe42fad6115c9525580db0.html" TargetMode="External"/><Relationship Id="rId16" Type="http://schemas.openxmlformats.org/officeDocument/2006/relationships/hyperlink" Target="https://m.gmw.cn/2026-01/08/content_1304295463.htm" TargetMode="External"/><Relationship Id="rId15" Type="http://schemas.openxmlformats.org/officeDocument/2006/relationships/hyperlink" Target="https://news.cnr.cn/native/gd/kx/20260108/t20260108_527486779.shtml" TargetMode="External"/><Relationship Id="rId37" Type="http://schemas.openxmlformats.org/officeDocument/2006/relationships/hyperlink" Target="https://sj.qq.com/appdetail/com.hicorenational.antifraud" TargetMode="External"/><Relationship Id="rId35" Type="http://schemas.openxmlformats.org/officeDocument/2006/relationships/hyperlink" Target="https://www.cnnic.org.cn/n4/2025/0721/c326-11327.html" TargetMode="External"/><Relationship Id="rId20" Type="http://schemas.openxmlformats.org/officeDocument/2006/relationships/hyperlink" Target="https://www.jinan.gov.cn/col22234/art/2021/art_22234_4872254.html" TargetMode="External"/><Relationship Id="rId17" Type="http://schemas.openxmlformats.org/officeDocument/2006/relationships/hyperlink" Target="https://www.sichuanpeace.gov.cn/gcsy/20260119/2994624.html" TargetMode="External"/><Relationship Id="rId38" Type="http://schemas.openxmlformats.org/officeDocument/2006/relationships/hyperlink" Target="https://www.zhihu.com/question/4506143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2026-10-13T10:57:12Z</dcterms:created>
  <dcterms:modified xsi:type="dcterms:W3CDTF">2026-10-13T10:57:12Z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